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WELELE MEDIA™</w:t>
        <w:br/>
        <w:t>FUTURE STEPS — DIGITAL IP ENGINE COMPLETION ROADMAP</w:t>
      </w:r>
    </w:p>
    <w:p>
      <w:pPr>
        <w:jc w:val="center"/>
      </w:pPr>
      <w:r>
        <w:rPr>
          <w:i/>
        </w:rPr>
        <w:t>Working execution tracker | Phase 2 onward</w:t>
      </w:r>
    </w:p>
    <w:p>
      <w:pPr>
        <w:pStyle w:val="Heading1"/>
      </w:pPr>
      <w:r>
        <w:t>1. Purpose</w:t>
      </w:r>
    </w:p>
    <w:p>
      <w:r>
        <w:t>This document tracks the remaining systems required to complete the Welele Digital IP Engine. It is an execution roadmap, not an architectural redesign. Phase 1 established the canonical spine and proven Creator-to-Viewer supply-chain foundation. The future steps below complete the production, commercial, intelligence, operating and scale layers.</w:t>
      </w:r>
    </w:p>
    <w:p>
      <w:pPr>
        <w:pStyle w:val="Heading1"/>
      </w:pPr>
      <w:r>
        <w:t>2. The Machine We Are Completing</w:t>
      </w:r>
    </w:p>
    <w:p>
      <w:r>
        <w:t>Digital IP → Story World → Characters → Rights → Story Package → Series → Episode → Media → Pre-flight → Moderation → WEE → Viewer → Payments → Telemetry → Analytics → Intelligence → Creator / Marketing / WEE decisions → Better stories → Stronger IP.</w:t>
      </w:r>
    </w:p>
    <w:p>
      <w:pPr>
        <w:pStyle w:val="Heading1"/>
      </w:pPr>
      <w:r>
        <w:t>3. Current Position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Area</w:t>
            </w:r>
          </w:p>
        </w:tc>
        <w:tc>
          <w:tcPr>
            <w:tcW w:type="dxa" w:w="2160"/>
          </w:tcPr>
          <w:p>
            <w:r>
              <w:t>Current State</w:t>
            </w:r>
          </w:p>
        </w:tc>
        <w:tc>
          <w:tcPr>
            <w:tcW w:type="dxa" w:w="2160"/>
          </w:tcPr>
          <w:p>
            <w:r>
              <w:t>Remaining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Data Authority / DAL</w:t>
            </w:r>
          </w:p>
        </w:tc>
        <w:tc>
          <w:tcPr>
            <w:tcW w:type="dxa" w:w="2160"/>
          </w:tcPr>
          <w:p>
            <w:r>
              <w:t>Implemented / tested</w:t>
            </w:r>
          </w:p>
        </w:tc>
        <w:tc>
          <w:tcPr>
            <w:tcW w:type="dxa" w:w="2160"/>
          </w:tcPr>
          <w:p>
            <w:r>
              <w:t>Production hardening and full route audit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Canonical IP Spine</w:t>
            </w:r>
          </w:p>
        </w:tc>
        <w:tc>
          <w:tcPr>
            <w:tcW w:type="dxa" w:w="2160"/>
          </w:tcPr>
          <w:p>
            <w:r>
              <w:t>Proven</w:t>
            </w:r>
          </w:p>
        </w:tc>
        <w:tc>
          <w:tcPr>
            <w:tcW w:type="dxa" w:w="2160"/>
          </w:tcPr>
          <w:p>
            <w:r>
              <w:t>Deepen rights, contributors and commercial IP records</w:t>
            </w:r>
          </w:p>
        </w:tc>
        <w:tc>
          <w:tcPr>
            <w:tcW w:type="dxa" w:w="2160"/>
          </w:tcPr>
          <w:p>
            <w:r>
              <w:t>P1</w:t>
            </w:r>
          </w:p>
        </w:tc>
      </w:tr>
      <w:tr>
        <w:tc>
          <w:tcPr>
            <w:tcW w:type="dxa" w:w="2160"/>
          </w:tcPr>
          <w:p>
            <w:r>
              <w:t>Creator Supply Chain</w:t>
            </w:r>
          </w:p>
        </w:tc>
        <w:tc>
          <w:tcPr>
            <w:tcW w:type="dxa" w:w="2160"/>
          </w:tcPr>
          <w:p>
            <w:r>
              <w:t>Proven vertical slice</w:t>
            </w:r>
          </w:p>
        </w:tc>
        <w:tc>
          <w:tcPr>
            <w:tcW w:type="dxa" w:w="2160"/>
          </w:tcPr>
          <w:p>
            <w:r>
              <w:t>Operational hardening and richer Creator OS</w:t>
            </w:r>
          </w:p>
        </w:tc>
        <w:tc>
          <w:tcPr>
            <w:tcW w:type="dxa" w:w="2160"/>
          </w:tcPr>
          <w:p>
            <w:r>
              <w:t>P1</w:t>
            </w:r>
          </w:p>
        </w:tc>
      </w:tr>
      <w:tr>
        <w:tc>
          <w:tcPr>
            <w:tcW w:type="dxa" w:w="2160"/>
          </w:tcPr>
          <w:p>
            <w:r>
              <w:t>Media / R2</w:t>
            </w:r>
          </w:p>
        </w:tc>
        <w:tc>
          <w:tcPr>
            <w:tcW w:type="dxa" w:w="2160"/>
          </w:tcPr>
          <w:p>
            <w:r>
              <w:t>Architecture active</w:t>
            </w:r>
          </w:p>
        </w:tc>
        <w:tc>
          <w:tcPr>
            <w:tcW w:type="dxa" w:w="2160"/>
          </w:tcPr>
          <w:p>
            <w:r>
              <w:t>Real async transcoding/HLS production pipeline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Double-Entry Ledger</w:t>
            </w:r>
          </w:p>
        </w:tc>
        <w:tc>
          <w:tcPr>
            <w:tcW w:type="dxa" w:w="2160"/>
          </w:tcPr>
          <w:p>
            <w:r>
              <w:t>Implemented / tested</w:t>
            </w:r>
          </w:p>
        </w:tc>
        <w:tc>
          <w:tcPr>
            <w:tcW w:type="dxa" w:w="2160"/>
          </w:tcPr>
          <w:p>
            <w:r>
              <w:t>Live provider settlement and reconciliation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Telemetry</w:t>
            </w:r>
          </w:p>
        </w:tc>
        <w:tc>
          <w:tcPr>
            <w:tcW w:type="dxa" w:w="2160"/>
          </w:tcPr>
          <w:p>
            <w:r>
              <w:t>Implemented / tested</w:t>
            </w:r>
          </w:p>
        </w:tc>
        <w:tc>
          <w:tcPr>
            <w:tcW w:type="dxa" w:w="2160"/>
          </w:tcPr>
          <w:p>
            <w:r>
              <w:t>Production scale and analytical models</w:t>
            </w:r>
          </w:p>
        </w:tc>
        <w:tc>
          <w:tcPr>
            <w:tcW w:type="dxa" w:w="2160"/>
          </w:tcPr>
          <w:p>
            <w:r>
              <w:t>P1</w:t>
            </w:r>
          </w:p>
        </w:tc>
      </w:tr>
      <w:tr>
        <w:tc>
          <w:tcPr>
            <w:tcW w:type="dxa" w:w="2160"/>
          </w:tcPr>
          <w:p>
            <w:r>
              <w:t>WEE</w:t>
            </w:r>
          </w:p>
        </w:tc>
        <w:tc>
          <w:tcPr>
            <w:tcW w:type="dxa" w:w="2160"/>
          </w:tcPr>
          <w:p>
            <w:r>
              <w:t>Working delivery/control plane</w:t>
            </w:r>
          </w:p>
        </w:tc>
        <w:tc>
          <w:tcPr>
            <w:tcW w:type="dxa" w:w="2160"/>
          </w:tcPr>
          <w:p>
            <w:r>
              <w:t>Contextual decisioning, experiments and audit</w:t>
            </w:r>
          </w:p>
        </w:tc>
        <w:tc>
          <w:tcPr>
            <w:tcW w:type="dxa" w:w="2160"/>
          </w:tcPr>
          <w:p>
            <w:r>
              <w:t>P1</w:t>
            </w:r>
          </w:p>
        </w:tc>
      </w:tr>
      <w:tr>
        <w:tc>
          <w:tcPr>
            <w:tcW w:type="dxa" w:w="2160"/>
          </w:tcPr>
          <w:p>
            <w:r>
              <w:t>Story Intelligence</w:t>
            </w:r>
          </w:p>
        </w:tc>
        <w:tc>
          <w:tcPr>
            <w:tcW w:type="dxa" w:w="2160"/>
          </w:tcPr>
          <w:p>
            <w:r>
              <w:t>Foundation only</w:t>
            </w:r>
          </w:p>
        </w:tc>
        <w:tc>
          <w:tcPr>
            <w:tcW w:type="dxa" w:w="2160"/>
          </w:tcPr>
          <w:p>
            <w:r>
              <w:t>Evidence → diagnostics → recommendations → learning</w:t>
            </w:r>
          </w:p>
        </w:tc>
        <w:tc>
          <w:tcPr>
            <w:tcW w:type="dxa" w:w="2160"/>
          </w:tcPr>
          <w:p>
            <w:r>
              <w:t>P2</w:t>
            </w:r>
          </w:p>
        </w:tc>
      </w:tr>
    </w:tbl>
    <w:p>
      <w:pPr>
        <w:pStyle w:val="Heading1"/>
      </w:pPr>
      <w:r>
        <w:t>4. Future Steps</w:t>
      </w:r>
    </w:p>
    <w:p>
      <w:r>
        <w:rPr>
          <w:b/>
        </w:rPr>
        <w:t>STEP 01 — Complete the Media Production Spine [P0]</w:t>
      </w:r>
    </w:p>
    <w:p>
      <w:pPr>
        <w:pStyle w:val="ListBullet"/>
      </w:pPr>
      <w:r>
        <w:t>Deploy real out-of-band transcoding worker/provider.</w:t>
      </w:r>
    </w:p>
    <w:p>
      <w:pPr>
        <w:pStyle w:val="ListBullet"/>
      </w:pPr>
      <w:r>
        <w:t>Implement media jobs, retries, errors and idempotent processing.</w:t>
      </w:r>
    </w:p>
    <w:p>
      <w:pPr>
        <w:pStyle w:val="ListBullet"/>
      </w:pPr>
      <w:r>
        <w:t>Generate and persist 1080p/720p/480p renditions and master.m3u8.</w:t>
      </w:r>
    </w:p>
    <w:p>
      <w:pPr>
        <w:pStyle w:val="ListBullet"/>
      </w:pPr>
      <w:r>
        <w:t>Implement uploaded → processing → transcoded → ready → preflight → moderation → published.</w:t>
      </w:r>
    </w:p>
    <w:p>
      <w:pPr>
        <w:pStyle w:val="ListBullet"/>
      </w:pPr>
      <w:r>
        <w:t>Verify R2 lifecycle, CDN delivery, signed access and failure recovery.</w:t>
      </w:r>
    </w:p>
    <w:p>
      <w:pPr>
        <w:pStyle w:val="ListBullet"/>
      </w:pPr>
      <w:r>
        <w:t>Definition of Done: a real master upload becomes a production-ready adaptive stream without manual intervention.</w:t>
      </w:r>
    </w:p>
    <w:p>
      <w:r>
        <w:rPr>
          <w:b/>
        </w:rPr>
        <w:t>STEP 02 — Complete IP-Aware Story Forge [P1]</w:t>
      </w:r>
    </w:p>
    <w:p>
      <w:pPr>
        <w:pStyle w:val="ListBullet"/>
      </w:pPr>
      <w:r>
        <w:t>Bind Story Forge to Digital IP, Story World and Character Bibles.</w:t>
      </w:r>
    </w:p>
    <w:p>
      <w:pPr>
        <w:pStyle w:val="ListBullet"/>
      </w:pPr>
      <w:r>
        <w:t>Persist versioned Story Packages with canonical lineage hash.</w:t>
      </w:r>
    </w:p>
    <w:p>
      <w:pPr>
        <w:pStyle w:val="ListBullet"/>
      </w:pPr>
      <w:r>
        <w:t>Maintain parent/child package relationships and fork/promote workflow.</w:t>
      </w:r>
    </w:p>
    <w:p>
      <w:pPr>
        <w:pStyle w:val="ListBullet"/>
      </w:pPr>
      <w:r>
        <w:t>Carry package_id through Episode Draft and production.</w:t>
      </w:r>
    </w:p>
    <w:p>
      <w:pPr>
        <w:pStyle w:val="ListBullet"/>
      </w:pPr>
      <w:r>
        <w:t>Persist model, prompt, creator, source and human-audit metadata.</w:t>
      </w:r>
    </w:p>
    <w:p>
      <w:pPr>
        <w:pStyle w:val="ListBullet"/>
      </w:pPr>
      <w:r>
        <w:t>Definition of Done: every forged episode traces to the exact IP context and Story Package version.</w:t>
      </w:r>
    </w:p>
    <w:p>
      <w:r>
        <w:rPr>
          <w:b/>
        </w:rPr>
        <w:t>STEP 03 — Activate Commercial Provider Rails [P0]</w:t>
      </w:r>
    </w:p>
    <w:p>
      <w:pPr>
        <w:pStyle w:val="ListBullet"/>
      </w:pPr>
      <w:r>
        <w:t>Implement isolated provider adapters.</w:t>
      </w:r>
    </w:p>
    <w:p>
      <w:pPr>
        <w:pStyle w:val="ListBullet"/>
      </w:pPr>
      <w:r>
        <w:t>Persist normalized payment webhook events before settlement.</w:t>
      </w:r>
    </w:p>
    <w:p>
      <w:pPr>
        <w:pStyle w:val="ListBullet"/>
      </w:pPr>
      <w:r>
        <w:t>Verify signatures and provider transaction identity.</w:t>
      </w:r>
    </w:p>
    <w:p>
      <w:pPr>
        <w:pStyle w:val="ListBullet"/>
      </w:pPr>
      <w:r>
        <w:t>Enforce idempotency and replay protection.</w:t>
      </w:r>
    </w:p>
    <w:p>
      <w:pPr>
        <w:pStyle w:val="ListBullet"/>
      </w:pPr>
      <w:r>
        <w:t>Post verified settlements into the double-entry ledger.</w:t>
      </w:r>
    </w:p>
    <w:p>
      <w:pPr>
        <w:pStyle w:val="ListBullet"/>
      </w:pPr>
      <w:r>
        <w:t>Grant entitlement only after confirmed financial state.</w:t>
      </w:r>
    </w:p>
    <w:p>
      <w:pPr>
        <w:pStyle w:val="ListBullet"/>
      </w:pPr>
      <w:r>
        <w:t>Accrue creator and rights-holder royalties.</w:t>
      </w:r>
    </w:p>
    <w:p>
      <w:pPr>
        <w:pStyle w:val="ListBullet"/>
      </w:pPr>
      <w:r>
        <w:t>Definition of Done: Provider → Welele → Ledger → Entitlement is real and auditable.</w:t>
      </w:r>
    </w:p>
    <w:p>
      <w:r>
        <w:rPr>
          <w:b/>
        </w:rPr>
        <w:t>STEP 04 — Financial Reconciliation &amp; Settlement Operations [P1]</w:t>
      </w:r>
    </w:p>
    <w:p>
      <w:pPr>
        <w:pStyle w:val="ListBullet"/>
      </w:pPr>
      <w:r>
        <w:t>Provider clearing reconciliation.</w:t>
      </w:r>
    </w:p>
    <w:p>
      <w:pPr>
        <w:pStyle w:val="ListBullet"/>
      </w:pPr>
      <w:r>
        <w:t>Chargeback/refund handling.</w:t>
      </w:r>
    </w:p>
    <w:p>
      <w:pPr>
        <w:pStyle w:val="ListBullet"/>
      </w:pPr>
      <w:r>
        <w:t>Settlement batches and payout status.</w:t>
      </w:r>
    </w:p>
    <w:p>
      <w:pPr>
        <w:pStyle w:val="ListBullet"/>
      </w:pPr>
      <w:r>
        <w:t>Creator and rights-holder statements.</w:t>
      </w:r>
    </w:p>
    <w:p>
      <w:pPr>
        <w:pStyle w:val="ListBullet"/>
      </w:pPr>
      <w:r>
        <w:t>Exception queue for unmatched or failed transactions.</w:t>
      </w:r>
    </w:p>
    <w:p>
      <w:pPr>
        <w:pStyle w:val="ListBullet"/>
      </w:pPr>
      <w:r>
        <w:t>Immutable financial audit trail.</w:t>
      </w:r>
    </w:p>
    <w:p>
      <w:pPr>
        <w:pStyle w:val="ListBullet"/>
      </w:pPr>
      <w:r>
        <w:t>Definition of Done: Finance can reconcile every provider transaction to the Welele ledger.</w:t>
      </w:r>
    </w:p>
    <w:p>
      <w:r>
        <w:rPr>
          <w:b/>
        </w:rPr>
        <w:t>STEP 05 — Complete Audience Analytics [P1]</w:t>
      </w:r>
    </w:p>
    <w:p>
      <w:pPr>
        <w:pStyle w:val="ListBullet"/>
      </w:pPr>
      <w:r>
        <w:t>Turn raw telemetry into analytical retention models.</w:t>
      </w:r>
    </w:p>
    <w:p>
      <w:pPr>
        <w:pStyle w:val="ListBullet"/>
      </w:pPr>
      <w:r>
        <w:t>Implement completion, continuation and cliffhanger conversion metrics.</w:t>
      </w:r>
    </w:p>
    <w:p>
      <w:pPr>
        <w:pStyle w:val="ListBullet"/>
      </w:pPr>
      <w:r>
        <w:t>Create cohort, device, network, region, language and acquisition-source views.</w:t>
      </w:r>
    </w:p>
    <w:p>
      <w:pPr>
        <w:pStyle w:val="ListBullet"/>
      </w:pPr>
      <w:r>
        <w:t>Separate technical drop-offs from behavioural/narrative signals.</w:t>
      </w:r>
    </w:p>
    <w:p>
      <w:pPr>
        <w:pStyle w:val="ListBullet"/>
      </w:pPr>
      <w:r>
        <w:t>Define sample-size and confidence thresholds.</w:t>
      </w:r>
    </w:p>
    <w:p>
      <w:pPr>
        <w:pStyle w:val="ListBullet"/>
      </w:pPr>
      <w:r>
        <w:t>Definition of Done: dashboards describe what the audience actually did using persisted evidence.</w:t>
      </w:r>
    </w:p>
    <w:p>
      <w:r>
        <w:rPr>
          <w:b/>
        </w:rPr>
        <w:t>STEP 06 — Build Story Intelligence [P2]</w:t>
      </w:r>
    </w:p>
    <w:p>
      <w:pPr>
        <w:pStyle w:val="ListBullet"/>
      </w:pPr>
      <w:r>
        <w:t>Create evidence artifacts from analytical signals.</w:t>
      </w:r>
    </w:p>
    <w:p>
      <w:pPr>
        <w:pStyle w:val="ListBullet"/>
      </w:pPr>
      <w:r>
        <w:t>Correlate narrative events with retention and continuation.</w:t>
      </w:r>
    </w:p>
    <w:p>
      <w:pPr>
        <w:pStyle w:val="ListBullet"/>
      </w:pPr>
      <w:r>
        <w:t>Generate diagnostic reports with evidence, confidence and analysis version.</w:t>
      </w:r>
    </w:p>
    <w:p>
      <w:pPr>
        <w:pStyle w:val="ListBullet"/>
      </w:pPr>
      <w:r>
        <w:t>Produce recommendations for creators without treating correlation as certainty.</w:t>
      </w:r>
    </w:p>
    <w:p>
      <w:pPr>
        <w:pStyle w:val="ListBullet"/>
      </w:pPr>
      <w:r>
        <w:t>Feed approved insights into Story Forge context.</w:t>
      </w:r>
    </w:p>
    <w:p>
      <w:pPr>
        <w:pStyle w:val="ListBullet"/>
      </w:pPr>
      <w:r>
        <w:t>Track whether recommendations improve subsequent episodes.</w:t>
      </w:r>
    </w:p>
    <w:p>
      <w:pPr>
        <w:pStyle w:val="ListBullet"/>
      </w:pPr>
      <w:r>
        <w:t>Definition of Done: Welele can learn from audience behaviour and use that learning in story development.</w:t>
      </w:r>
    </w:p>
    <w:p>
      <w:r>
        <w:rPr>
          <w:b/>
        </w:rPr>
        <w:t>STEP 07 — Complete WEE as a Decision Engine [P1/P2]</w:t>
      </w:r>
    </w:p>
    <w:p>
      <w:pPr>
        <w:pStyle w:val="ListBullet"/>
      </w:pPr>
      <w:r>
        <w:t>Contextualize viewer, history, region, network, surface and experiment.</w:t>
      </w:r>
    </w:p>
    <w:p>
      <w:pPr>
        <w:pStyle w:val="ListBullet"/>
      </w:pPr>
      <w:r>
        <w:t>Implement real algorithmic/hybrid slot decisions.</w:t>
      </w:r>
    </w:p>
    <w:p>
      <w:pPr>
        <w:pStyle w:val="ListBullet"/>
      </w:pPr>
      <w:r>
        <w:t>Add experiment attribution and outcome tracking.</w:t>
      </w:r>
    </w:p>
    <w:p>
      <w:pPr>
        <w:pStyle w:val="ListBullet"/>
      </w:pPr>
      <w:r>
        <w:t>Add version history, rollback and publishing audit.</w:t>
      </w:r>
    </w:p>
    <w:p>
      <w:pPr>
        <w:pStyle w:val="ListBullet"/>
      </w:pPr>
      <w:r>
        <w:t>Connect audience intelligence to merchandising.</w:t>
      </w:r>
    </w:p>
    <w:p>
      <w:pPr>
        <w:pStyle w:val="ListBullet"/>
      </w:pPr>
      <w:r>
        <w:t>Definition of Done: WEE can explain why a viewer received an experience and measure the outcome.</w:t>
      </w:r>
    </w:p>
    <w:p>
      <w:r>
        <w:rPr>
          <w:b/>
        </w:rPr>
        <w:t>STEP 08 — Build Creator Intelligence [P2]</w:t>
      </w:r>
    </w:p>
    <w:p>
      <w:pPr>
        <w:pStyle w:val="ListBullet"/>
      </w:pPr>
      <w:r>
        <w:t>Creative, Audience, Operational and Commercial creator score family.</w:t>
      </w:r>
    </w:p>
    <w:p>
      <w:pPr>
        <w:pStyle w:val="ListBullet"/>
      </w:pPr>
      <w:r>
        <w:t>Confidence-aware recommendations.</w:t>
      </w:r>
    </w:p>
    <w:p>
      <w:pPr>
        <w:pStyle w:val="ListBullet"/>
      </w:pPr>
      <w:r>
        <w:t>Episode diagnostics and actionable retention insights.</w:t>
      </w:r>
    </w:p>
    <w:p>
      <w:pPr>
        <w:pStyle w:val="ListBullet"/>
      </w:pPr>
      <w:r>
        <w:t>Story, character and IP performance views.</w:t>
      </w:r>
    </w:p>
    <w:p>
      <w:pPr>
        <w:pStyle w:val="ListBullet"/>
      </w:pPr>
      <w:r>
        <w:t>Creator development history.</w:t>
      </w:r>
    </w:p>
    <w:p>
      <w:pPr>
        <w:pStyle w:val="ListBullet"/>
      </w:pPr>
      <w:r>
        <w:t>Definition of Done: Creator Studio becomes an operating and learning system.</w:t>
      </w:r>
    </w:p>
    <w:p>
      <w:r>
        <w:rPr>
          <w:b/>
        </w:rPr>
        <w:t>STEP 09 — Build Marketing Intelligence [P2]</w:t>
      </w:r>
    </w:p>
    <w:p>
      <w:pPr>
        <w:pStyle w:val="ListBullet"/>
      </w:pPr>
      <w:r>
        <w:t>Campaign attribution through the event spine.</w:t>
      </w:r>
    </w:p>
    <w:p>
      <w:pPr>
        <w:pStyle w:val="ListBullet"/>
      </w:pPr>
      <w:r>
        <w:t>Content-to-campaign performance mapping.</w:t>
      </w:r>
    </w:p>
    <w:p>
      <w:pPr>
        <w:pStyle w:val="ListBullet"/>
      </w:pPr>
      <w:r>
        <w:t>Audience acquisition and conversion cohorts.</w:t>
      </w:r>
    </w:p>
    <w:p>
      <w:pPr>
        <w:pStyle w:val="ListBullet"/>
      </w:pPr>
      <w:r>
        <w:t>Character/IP-level marketing signals.</w:t>
      </w:r>
    </w:p>
    <w:p>
      <w:pPr>
        <w:pStyle w:val="ListBullet"/>
      </w:pPr>
      <w:r>
        <w:t>Experimentation and campaign outcome measurement.</w:t>
      </w:r>
    </w:p>
    <w:p>
      <w:pPr>
        <w:pStyle w:val="ListBullet"/>
      </w:pPr>
      <w:r>
        <w:t>Connect marketing signals to WEE merchandising.</w:t>
      </w:r>
    </w:p>
    <w:p>
      <w:pPr>
        <w:pStyle w:val="ListBullet"/>
      </w:pPr>
      <w:r>
        <w:t>Definition of Done: Marketing can identify which messages, IPs, characters and experiences create valuable viewers.</w:t>
      </w:r>
    </w:p>
    <w:p>
      <w:r>
        <w:rPr>
          <w:b/>
        </w:rPr>
        <w:t>STEP 10 — Complete Rights &amp; IP Economics [P1/P2]</w:t>
      </w:r>
    </w:p>
    <w:p>
      <w:pPr>
        <w:pStyle w:val="ListBullet"/>
      </w:pPr>
      <w:r>
        <w:t>Rights dimensions: holder, right type, territory, language, medium, exclusivity, validity and royalty percentage.</w:t>
      </w:r>
    </w:p>
    <w:p>
      <w:pPr>
        <w:pStyle w:val="ListBullet"/>
      </w:pPr>
      <w:r>
        <w:t>Rights approval requirements and conflict detection.</w:t>
      </w:r>
    </w:p>
    <w:p>
      <w:pPr>
        <w:pStyle w:val="ListBullet"/>
      </w:pPr>
      <w:r>
        <w:t>IP contribution ledger.</w:t>
      </w:r>
    </w:p>
    <w:p>
      <w:pPr>
        <w:pStyle w:val="ListBullet"/>
      </w:pPr>
      <w:r>
        <w:t>Revenue allocation by IP, creator and rights holder.</w:t>
      </w:r>
    </w:p>
    <w:p>
      <w:pPr>
        <w:pStyle w:val="ListBullet"/>
      </w:pPr>
      <w:r>
        <w:t>IP commercial performance history.</w:t>
      </w:r>
    </w:p>
    <w:p>
      <w:pPr>
        <w:pStyle w:val="ListBullet"/>
      </w:pPr>
      <w:r>
        <w:t>Definition of Done: Welele can determine who controls what and how value is allocated.</w:t>
      </w:r>
    </w:p>
    <w:p>
      <w:r>
        <w:rPr>
          <w:b/>
        </w:rPr>
        <w:t>STEP 11 — IP Performance &amp; Valuation Layer [P3]</w:t>
      </w:r>
    </w:p>
    <w:p>
      <w:pPr>
        <w:pStyle w:val="ListBullet"/>
      </w:pPr>
      <w:r>
        <w:t>IP health metrics.</w:t>
      </w:r>
    </w:p>
    <w:p>
      <w:pPr>
        <w:pStyle w:val="ListBullet"/>
      </w:pPr>
      <w:r>
        <w:t>Audience strength and retention trajectory.</w:t>
      </w:r>
    </w:p>
    <w:p>
      <w:pPr>
        <w:pStyle w:val="ListBullet"/>
      </w:pPr>
      <w:r>
        <w:t>Commercial performance.</w:t>
      </w:r>
    </w:p>
    <w:p>
      <w:pPr>
        <w:pStyle w:val="ListBullet"/>
      </w:pPr>
      <w:r>
        <w:t>Creator strength and reliability.</w:t>
      </w:r>
    </w:p>
    <w:p>
      <w:pPr>
        <w:pStyle w:val="ListBullet"/>
      </w:pPr>
      <w:r>
        <w:t>Franchise growth signals.</w:t>
      </w:r>
    </w:p>
    <w:p>
      <w:pPr>
        <w:pStyle w:val="ListBullet"/>
      </w:pPr>
      <w:r>
        <w:t>Only after sufficient historical data: predictive IP valuation.</w:t>
      </w:r>
    </w:p>
    <w:p>
      <w:pPr>
        <w:pStyle w:val="ListBullet"/>
      </w:pPr>
      <w:r>
        <w:t>Definition of Done: Welele can make evidence-based commission, licence, expansion and adaptation decisions.</w:t>
      </w:r>
    </w:p>
    <w:p>
      <w:r>
        <w:rPr>
          <w:b/>
        </w:rPr>
        <w:t>STEP 12 — Distribution &amp; Audience Expansion [P2/P3]</w:t>
      </w:r>
    </w:p>
    <w:p>
      <w:pPr>
        <w:pStyle w:val="ListBullet"/>
      </w:pPr>
      <w:r>
        <w:t>Multiple audience surfaces using the same canonical IP/content spine.</w:t>
      </w:r>
    </w:p>
    <w:p>
      <w:pPr>
        <w:pStyle w:val="ListBullet"/>
      </w:pPr>
      <w:r>
        <w:t>PWA/web and future native/TV surfaces through WEE.</w:t>
      </w:r>
    </w:p>
    <w:p>
      <w:pPr>
        <w:pStyle w:val="ListBullet"/>
      </w:pPr>
      <w:r>
        <w:t>Regional distribution rules.</w:t>
      </w:r>
    </w:p>
    <w:p>
      <w:pPr>
        <w:pStyle w:val="ListBullet"/>
      </w:pPr>
      <w:r>
        <w:t>Social/external campaign attribution.</w:t>
      </w:r>
    </w:p>
    <w:p>
      <w:pPr>
        <w:pStyle w:val="ListBullet"/>
      </w:pPr>
      <w:r>
        <w:t>Potential FAST/AVOD and partner distribution.</w:t>
      </w:r>
    </w:p>
    <w:p>
      <w:pPr>
        <w:pStyle w:val="ListBullet"/>
      </w:pPr>
      <w:r>
        <w:t>Definition of Done: one canonical IP can distribute across multiple surfaces without duplicated truth.</w:t>
      </w:r>
    </w:p>
    <w:p>
      <w:r>
        <w:rPr>
          <w:b/>
        </w:rPr>
        <w:t>STEP 13 — Trust, Safety, Compliance &amp; Governance [P1/P2]</w:t>
      </w:r>
    </w:p>
    <w:p>
      <w:pPr>
        <w:pStyle w:val="ListBullet"/>
      </w:pPr>
      <w:r>
        <w:t>Production RBAC and least privilege.</w:t>
      </w:r>
    </w:p>
    <w:p>
      <w:pPr>
        <w:pStyle w:val="ListBullet"/>
      </w:pPr>
      <w:r>
        <w:t>Audit logs for IP, rights, financial and publishing actions.</w:t>
      </w:r>
    </w:p>
    <w:p>
      <w:pPr>
        <w:pStyle w:val="ListBullet"/>
      </w:pPr>
      <w:r>
        <w:t>Content moderation policy enforcement.</w:t>
      </w:r>
    </w:p>
    <w:p>
      <w:pPr>
        <w:pStyle w:val="ListBullet"/>
      </w:pPr>
      <w:r>
        <w:t>Data retention and privacy controls.</w:t>
      </w:r>
    </w:p>
    <w:p>
      <w:pPr>
        <w:pStyle w:val="ListBullet"/>
      </w:pPr>
      <w:r>
        <w:t>Backup/restore and disaster recovery testing.</w:t>
      </w:r>
    </w:p>
    <w:p>
      <w:pPr>
        <w:pStyle w:val="ListBullet"/>
      </w:pPr>
      <w:r>
        <w:t>Security testing and secret management.</w:t>
      </w:r>
    </w:p>
    <w:p>
      <w:pPr>
        <w:pStyle w:val="ListBullet"/>
      </w:pPr>
      <w:r>
        <w:t>Definition of Done: Welele operates as a trusted commercial platform.</w:t>
      </w:r>
    </w:p>
    <w:p>
      <w:r>
        <w:rPr>
          <w:b/>
        </w:rPr>
        <w:t>STEP 14 — Observability &amp; Production Reliability [P1]</w:t>
      </w:r>
    </w:p>
    <w:p>
      <w:pPr>
        <w:pStyle w:val="ListBullet"/>
      </w:pPr>
      <w:r>
        <w:t>Centralized application/error logging.</w:t>
      </w:r>
    </w:p>
    <w:p>
      <w:pPr>
        <w:pStyle w:val="ListBullet"/>
      </w:pPr>
      <w:r>
        <w:t>Metrics and health monitoring.</w:t>
      </w:r>
    </w:p>
    <w:p>
      <w:pPr>
        <w:pStyle w:val="ListBullet"/>
      </w:pPr>
      <w:r>
        <w:t>Queue/job monitoring.</w:t>
      </w:r>
    </w:p>
    <w:p>
      <w:pPr>
        <w:pStyle w:val="ListBullet"/>
      </w:pPr>
      <w:r>
        <w:t>Payment failure monitoring.</w:t>
      </w:r>
    </w:p>
    <w:p>
      <w:pPr>
        <w:pStyle w:val="ListBullet"/>
      </w:pPr>
      <w:r>
        <w:t>Media pipeline monitoring.</w:t>
      </w:r>
    </w:p>
    <w:p>
      <w:pPr>
        <w:pStyle w:val="ListBullet"/>
      </w:pPr>
      <w:r>
        <w:t>Telemetry ingestion monitoring.</w:t>
      </w:r>
    </w:p>
    <w:p>
      <w:pPr>
        <w:pStyle w:val="ListBullet"/>
      </w:pPr>
      <w:r>
        <w:t>Alerts, incident procedures and recovery runbooks.</w:t>
      </w:r>
    </w:p>
    <w:p>
      <w:pPr>
        <w:pStyle w:val="ListBullet"/>
      </w:pPr>
      <w:r>
        <w:t>Definition of Done: failures are detectable, diagnosable and recoverable.</w:t>
      </w:r>
    </w:p>
    <w:p>
      <w:r>
        <w:rPr>
          <w:b/>
        </w:rPr>
        <w:t>STEP 15 — Scale Without Losing the Architecture [P3]</w:t>
      </w:r>
    </w:p>
    <w:p>
      <w:pPr>
        <w:pStyle w:val="ListBullet"/>
      </w:pPr>
      <w:r>
        <w:t>Load testing and concurrency validation.</w:t>
      </w:r>
    </w:p>
    <w:p>
      <w:pPr>
        <w:pStyle w:val="ListBullet"/>
      </w:pPr>
      <w:r>
        <w:t>Database indexing and query optimization.</w:t>
      </w:r>
    </w:p>
    <w:p>
      <w:pPr>
        <w:pStyle w:val="ListBullet"/>
      </w:pPr>
      <w:r>
        <w:t>Queue scaling and CDN/media optimization.</w:t>
      </w:r>
    </w:p>
    <w:p>
      <w:pPr>
        <w:pStyle w:val="ListBullet"/>
      </w:pPr>
      <w:r>
        <w:t>Caching where justified.</w:t>
      </w:r>
    </w:p>
    <w:p>
      <w:pPr>
        <w:pStyle w:val="ListBullet"/>
      </w:pPr>
      <w:r>
        <w:t>Partitioning/archival only when evidence requires it.</w:t>
      </w:r>
    </w:p>
    <w:p>
      <w:pPr>
        <w:pStyle w:val="ListBullet"/>
      </w:pPr>
      <w:r>
        <w:t>Keep modular monolith until actual scale proves a service boundary is necessary.</w:t>
      </w:r>
    </w:p>
    <w:p>
      <w:pPr>
        <w:pStyle w:val="ListBullet"/>
      </w:pPr>
      <w:r>
        <w:t>Definition of Done: scale without duplicated truth or premature microservices.</w:t>
      </w:r>
    </w:p>
    <w:p>
      <w:pPr>
        <w:pStyle w:val="Heading1"/>
      </w:pPr>
      <w:r>
        <w:t>5. Recommended Build Sequence</w:t>
      </w:r>
    </w:p>
    <w:p>
      <w:r>
        <w:t>Media Production → IP-Aware Forge → Live Commerce → Financial Reconciliation → Audience Analytics → WEE Decisioning → Story Intelligence → Creator Intelligence → Marketing Intelligence → Rights/IP Economics → Trust &amp; Reliability → Distribution/Scale → Predictive IP Valuation.</w:t>
      </w:r>
    </w:p>
    <w:p>
      <w:pPr>
        <w:pStyle w:val="Heading1"/>
      </w:pPr>
      <w:r>
        <w:t>6. Master Definition of Done</w:t>
      </w:r>
    </w:p>
    <w:p>
      <w:pPr>
        <w:pStyle w:val="ListBullet"/>
      </w:pPr>
      <w:r>
        <w:t>Creators develop canonical Digital IP and story worlds.</w:t>
      </w:r>
    </w:p>
    <w:p>
      <w:pPr>
        <w:pStyle w:val="ListBullet"/>
      </w:pPr>
      <w:r>
        <w:t>Story Forge creates versioned, traceable Story Packages.</w:t>
      </w:r>
    </w:p>
    <w:p>
      <w:pPr>
        <w:pStyle w:val="ListBullet"/>
      </w:pPr>
      <w:r>
        <w:t>Episodes inherit canonical story/IP lineage.</w:t>
      </w:r>
    </w:p>
    <w:p>
      <w:pPr>
        <w:pStyle w:val="ListBullet"/>
      </w:pPr>
      <w:r>
        <w:t>Media is automatically processed into adaptive streams.</w:t>
      </w:r>
    </w:p>
    <w:p>
      <w:pPr>
        <w:pStyle w:val="ListBullet"/>
      </w:pPr>
      <w:r>
        <w:t>Moderation and WEE control publication.</w:t>
      </w:r>
    </w:p>
    <w:p>
      <w:pPr>
        <w:pStyle w:val="ListBullet"/>
      </w:pPr>
      <w:r>
        <w:t>Viewers consume and commercially unlock content.</w:t>
      </w:r>
    </w:p>
    <w:p>
      <w:pPr>
        <w:pStyle w:val="ListBullet"/>
      </w:pPr>
      <w:r>
        <w:t>Payments settle through real provider rails into an auditable ledger.</w:t>
      </w:r>
    </w:p>
    <w:p>
      <w:pPr>
        <w:pStyle w:val="ListBullet"/>
      </w:pPr>
      <w:r>
        <w:t>Meaningful audience interactions produce reliable telemetry.</w:t>
      </w:r>
    </w:p>
    <w:p>
      <w:pPr>
        <w:pStyle w:val="ListBullet"/>
      </w:pPr>
      <w:r>
        <w:t>Analytics turns telemetry into evidence.</w:t>
      </w:r>
    </w:p>
    <w:p>
      <w:pPr>
        <w:pStyle w:val="ListBullet"/>
      </w:pPr>
      <w:r>
        <w:t>Intelligence turns evidence into creator and merchandising decisions.</w:t>
      </w:r>
    </w:p>
    <w:p>
      <w:pPr>
        <w:pStyle w:val="ListBullet"/>
      </w:pPr>
      <w:r>
        <w:t>Those decisions influence the next story and audience experience.</w:t>
      </w:r>
    </w:p>
    <w:p>
      <w:pPr>
        <w:pStyle w:val="ListBullet"/>
      </w:pPr>
      <w:r>
        <w:t>The system measures whether those decisions actually improve outcomes.</w:t>
      </w:r>
    </w:p>
    <w:p>
      <w:pPr>
        <w:pStyle w:val="Heading1"/>
      </w:pPr>
      <w:r>
        <w:t>7. Strategic End State</w:t>
      </w:r>
    </w:p>
    <w:p>
      <w:r>
        <w:t>Welele is complete when it is no longer simply a platform that hosts and distributes stories. It becomes a persistent learning system around African Digital IP: able to create, preserve, develop, protect, commercialise, distribute, measure and improve stories and the people who make them.</w:t>
      </w:r>
    </w:p>
    <w:p>
      <w:pPr>
        <w:pStyle w:val="Heading1"/>
      </w:pPr>
      <w:r>
        <w:t>8. Tracking Legend</w:t>
      </w:r>
    </w:p>
    <w:p>
      <w:r>
        <w:t>🟢 Complete / verified   🟡 In progress   🔴 Not built   ⚪ Deferred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