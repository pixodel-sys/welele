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WELELE STORY FORGE</w:t>
      </w:r>
    </w:p>
    <w:p>
      <w:pPr>
        <w:jc w:val="center"/>
      </w:pPr>
      <w:r>
        <w:rPr>
          <w:b/>
          <w:sz w:val="34"/>
        </w:rPr>
        <w:t>DEVELOPER IMPLEMENTATION BRIEF v0.1</w:t>
      </w:r>
    </w:p>
    <w:p>
      <w:pPr>
        <w:jc w:val="center"/>
      </w:pPr>
      <w:r>
        <w:rPr>
          <w:i/>
          <w:sz w:val="24"/>
        </w:rPr>
        <w:t>Prototype Kernel</w:t>
      </w:r>
    </w:p>
    <w:p>
      <w:pPr>
        <w:jc w:val="center"/>
      </w:pPr>
      <w:r>
        <w:rPr>
          <w:b/>
        </w:rPr>
        <w:t>Engineering handoff — build the narrative engine, not a chat interface.</w:t>
      </w:r>
    </w:p>
    <w:p>
      <w:pPr>
        <w:pStyle w:val="Heading1"/>
      </w:pPr>
      <w:r>
        <w:t>1. Executive Directive</w:t>
      </w:r>
    </w:p>
    <w:p>
      <w:r>
        <w:t>Build WELELE STORY FORGE — PROTOTYPE KERNEL v0.1 according to the ratified Prototype Specification v0.1 and Data Model &amp; Engine Contract v0.1. This document translates those architectural decisions into an implementation brief.</w:t>
      </w:r>
    </w:p>
    <w:p>
      <w:r>
        <w:t>The first objective is a working, independently testable narrative reasoning kernel. The kernel must be able to receive creator material, maintain canonical Story State, identify and prioritise unresolved dependencies, select an action, safely mutate state, propagate consequences, validate the result, and persist an auditable Forge Transition.</w:t>
      </w:r>
    </w:p>
    <w:p>
      <w:pPr>
        <w:pStyle w:val="Heading1"/>
      </w:pPr>
      <w:r>
        <w:t>2. Non-Negotiable Architecture</w:t>
      </w:r>
    </w:p>
    <w:p>
      <w:r>
        <w:rPr>
          <w:b/>
        </w:rPr>
        <w:t>The conversation is the interface. The Story State is the truth. The Forge Trace is the audit trail. The Dependency Engine determines what happens next.</w:t>
      </w:r>
    </w:p>
    <w:p>
      <w:pPr>
        <w:pStyle w:val="ListBullet"/>
      </w:pPr>
      <w:r>
        <w:t>The LLM must never directly write arbitrary changes into canonical Story State.</w:t>
      </w:r>
    </w:p>
    <w:p>
      <w:pPr>
        <w:pStyle w:val="ListBullet"/>
      </w:pPr>
      <w:r>
        <w:t>Creator authority remains primary. The system may infer or propose, but creator-owned decisions must be preserved.</w:t>
      </w:r>
    </w:p>
    <w:p>
      <w:pPr>
        <w:pStyle w:val="ListBullet"/>
      </w:pPr>
      <w:r>
        <w:t>Every accepted state mutation must be validated and versioned.</w:t>
      </w:r>
    </w:p>
    <w:p>
      <w:pPr>
        <w:pStyle w:val="ListBullet"/>
      </w:pPr>
      <w:r>
        <w:t>Every Forge cycle must produce a ForgeTransition record.</w:t>
      </w:r>
    </w:p>
    <w:p>
      <w:pPr>
        <w:pStyle w:val="ListBullet"/>
      </w:pPr>
      <w:r>
        <w:t>Questions are not the primary domain object. Dependencies are.</w:t>
      </w:r>
    </w:p>
    <w:p>
      <w:pPr>
        <w:pStyle w:val="ListBullet"/>
      </w:pPr>
      <w:r>
        <w:t>The engine must distinguish FACT, UNKNOWN and UNRESOLVED.</w:t>
      </w:r>
    </w:p>
    <w:p>
      <w:pPr>
        <w:pStyle w:val="ListBullet"/>
      </w:pPr>
      <w:r>
        <w:t>Unknown is not automatically a problem. Unresolved dependencies that block safe progression are.</w:t>
      </w:r>
    </w:p>
    <w:p>
      <w:pPr>
        <w:pStyle w:val="ListBullet"/>
      </w:pPr>
      <w:r>
        <w:t>The kernel must operate without an LLM through a Mock Reasoning Adapter.</w:t>
      </w:r>
    </w:p>
    <w:p>
      <w:pPr>
        <w:pStyle w:val="ListBullet"/>
      </w:pPr>
      <w:r>
        <w:t>Do not build UI-first abstractions into the kernel.</w:t>
      </w:r>
    </w:p>
    <w:p>
      <w:pPr>
        <w:pStyle w:val="Heading1"/>
      </w:pPr>
      <w:r>
        <w:t>3. Scope — v0.1</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Build</w:t>
            </w:r>
          </w:p>
        </w:tc>
        <w:tc>
          <w:tcPr>
            <w:tcW w:type="dxa" w:w="3360"/>
            <w:shd w:fill="D9EAF7"/>
          </w:tcPr>
          <w:p>
            <w:r>
              <w:t>Status</w:t>
            </w:r>
          </w:p>
        </w:tc>
        <w:tc>
          <w:tcPr>
            <w:tcW w:type="dxa" w:w="3360"/>
            <w:shd w:fill="D9EAF7"/>
          </w:tcPr>
          <w:p>
            <w:r>
              <w:t>Notes</w:t>
            </w:r>
          </w:p>
        </w:tc>
      </w:tr>
      <w:tr>
        <w:tc>
          <w:tcPr>
            <w:tcW w:type="dxa" w:w="3360"/>
          </w:tcPr>
          <w:p>
            <w:r>
              <w:t>PostgreSQL schema</w:t>
            </w:r>
          </w:p>
        </w:tc>
        <w:tc>
          <w:tcPr>
            <w:tcW w:type="dxa" w:w="3360"/>
          </w:tcPr>
          <w:p>
            <w:r>
              <w:t>REQUIRED</w:t>
            </w:r>
          </w:p>
        </w:tc>
        <w:tc>
          <w:tcPr>
            <w:tcW w:type="dxa" w:w="3360"/>
          </w:tcPr>
          <w:p>
            <w:r>
              <w:t>Canonical persistence and audit trail</w:t>
            </w:r>
          </w:p>
        </w:tc>
      </w:tr>
      <w:tr>
        <w:tc>
          <w:tcPr>
            <w:tcW w:type="dxa" w:w="3360"/>
          </w:tcPr>
          <w:p>
            <w:r>
              <w:t>StoryState domain model</w:t>
            </w:r>
          </w:p>
        </w:tc>
        <w:tc>
          <w:tcPr>
            <w:tcW w:type="dxa" w:w="3360"/>
          </w:tcPr>
          <w:p>
            <w:r>
              <w:t>REQUIRED</w:t>
            </w:r>
          </w:p>
        </w:tc>
        <w:tc>
          <w:tcPr>
            <w:tcW w:type="dxa" w:w="3360"/>
          </w:tcPr>
          <w:p>
            <w:r>
              <w:t>Typed application representation</w:t>
            </w:r>
          </w:p>
        </w:tc>
      </w:tr>
      <w:tr>
        <w:tc>
          <w:tcPr>
            <w:tcW w:type="dxa" w:w="3360"/>
          </w:tcPr>
          <w:p>
            <w:r>
              <w:t>Dependency Engine</w:t>
            </w:r>
          </w:p>
        </w:tc>
        <w:tc>
          <w:tcPr>
            <w:tcW w:type="dxa" w:w="3360"/>
          </w:tcPr>
          <w:p>
            <w:r>
              <w:t>REQUIRED</w:t>
            </w:r>
          </w:p>
        </w:tc>
        <w:tc>
          <w:tcPr>
            <w:tcW w:type="dxa" w:w="3360"/>
          </w:tcPr>
          <w:p>
            <w:r>
              <w:t>Detection + assessment + prioritisation</w:t>
            </w:r>
          </w:p>
        </w:tc>
      </w:tr>
      <w:tr>
        <w:tc>
          <w:tcPr>
            <w:tcW w:type="dxa" w:w="3360"/>
          </w:tcPr>
          <w:p>
            <w:r>
              <w:t>ForgeTransition contract</w:t>
            </w:r>
          </w:p>
        </w:tc>
        <w:tc>
          <w:tcPr>
            <w:tcW w:type="dxa" w:w="3360"/>
          </w:tcPr>
          <w:p>
            <w:r>
              <w:t>REQUIRED</w:t>
            </w:r>
          </w:p>
        </w:tc>
        <w:tc>
          <w:tcPr>
            <w:tcW w:type="dxa" w:w="3360"/>
          </w:tcPr>
          <w:p>
            <w:r>
              <w:t>Immutable transition/audit object</w:t>
            </w:r>
          </w:p>
        </w:tc>
      </w:tr>
      <w:tr>
        <w:tc>
          <w:tcPr>
            <w:tcW w:type="dxa" w:w="3360"/>
          </w:tcPr>
          <w:p>
            <w:r>
              <w:t>State mutation + versioning</w:t>
            </w:r>
          </w:p>
        </w:tc>
        <w:tc>
          <w:tcPr>
            <w:tcW w:type="dxa" w:w="3360"/>
          </w:tcPr>
          <w:p>
            <w:r>
              <w:t>REQUIRED</w:t>
            </w:r>
          </w:p>
        </w:tc>
        <w:tc>
          <w:tcPr>
            <w:tcW w:type="dxa" w:w="3360"/>
          </w:tcPr>
          <w:p>
            <w:r>
              <w:t>Transactional canonical updates</w:t>
            </w:r>
          </w:p>
        </w:tc>
      </w:tr>
      <w:tr>
        <w:tc>
          <w:tcPr>
            <w:tcW w:type="dxa" w:w="3360"/>
          </w:tcPr>
          <w:p>
            <w:r>
              <w:t>Validation layer</w:t>
            </w:r>
          </w:p>
        </w:tc>
        <w:tc>
          <w:tcPr>
            <w:tcW w:type="dxa" w:w="3360"/>
          </w:tcPr>
          <w:p>
            <w:r>
              <w:t>REQUIRED</w:t>
            </w:r>
          </w:p>
        </w:tc>
        <w:tc>
          <w:tcPr>
            <w:tcW w:type="dxa" w:w="3360"/>
          </w:tcPr>
          <w:p>
            <w:r>
              <w:t>Consistency and integrity checks</w:t>
            </w:r>
          </w:p>
        </w:tc>
      </w:tr>
      <w:tr>
        <w:tc>
          <w:tcPr>
            <w:tcW w:type="dxa" w:w="3360"/>
          </w:tcPr>
          <w:p>
            <w:r>
              <w:t>Orchestrator skeleton</w:t>
            </w:r>
          </w:p>
        </w:tc>
        <w:tc>
          <w:tcPr>
            <w:tcW w:type="dxa" w:w="3360"/>
          </w:tcPr>
          <w:p>
            <w:r>
              <w:t>REQUIRED</w:t>
            </w:r>
          </w:p>
        </w:tc>
        <w:tc>
          <w:tcPr>
            <w:tcW w:type="dxa" w:w="3360"/>
          </w:tcPr>
          <w:p>
            <w:r>
              <w:t>End-to-end control flow</w:t>
            </w:r>
          </w:p>
        </w:tc>
      </w:tr>
      <w:tr>
        <w:tc>
          <w:tcPr>
            <w:tcW w:type="dxa" w:w="3360"/>
          </w:tcPr>
          <w:p>
            <w:r>
              <w:t>ReasoningAdapter interface</w:t>
            </w:r>
          </w:p>
        </w:tc>
        <w:tc>
          <w:tcPr>
            <w:tcW w:type="dxa" w:w="3360"/>
          </w:tcPr>
          <w:p>
            <w:r>
              <w:t>REQUIRED</w:t>
            </w:r>
          </w:p>
        </w:tc>
        <w:tc>
          <w:tcPr>
            <w:tcW w:type="dxa" w:w="3360"/>
          </w:tcPr>
          <w:p>
            <w:r>
              <w:t>LLM boundary</w:t>
            </w:r>
          </w:p>
        </w:tc>
      </w:tr>
      <w:tr>
        <w:tc>
          <w:tcPr>
            <w:tcW w:type="dxa" w:w="3360"/>
          </w:tcPr>
          <w:p>
            <w:r>
              <w:t>Mock ReasoningAdapter</w:t>
            </w:r>
          </w:p>
        </w:tc>
        <w:tc>
          <w:tcPr>
            <w:tcW w:type="dxa" w:w="3360"/>
          </w:tcPr>
          <w:p>
            <w:r>
              <w:t>REQUIRED</w:t>
            </w:r>
          </w:p>
        </w:tc>
        <w:tc>
          <w:tcPr>
            <w:tcW w:type="dxa" w:w="3360"/>
          </w:tcPr>
          <w:p>
            <w:r>
              <w:t>Deterministic kernel testing</w:t>
            </w:r>
          </w:p>
        </w:tc>
      </w:tr>
      <w:tr>
        <w:tc>
          <w:tcPr>
            <w:tcW w:type="dxa" w:w="3360"/>
          </w:tcPr>
          <w:p>
            <w:r>
              <w:t>Automated tests</w:t>
            </w:r>
          </w:p>
        </w:tc>
        <w:tc>
          <w:tcPr>
            <w:tcW w:type="dxa" w:w="3360"/>
          </w:tcPr>
          <w:p>
            <w:r>
              <w:t>REQUIRED</w:t>
            </w:r>
          </w:p>
        </w:tc>
        <w:tc>
          <w:tcPr>
            <w:tcW w:type="dxa" w:w="3360"/>
          </w:tcPr>
          <w:p>
            <w:r>
              <w:t>Acceptance + unit/integration tests</w:t>
            </w:r>
          </w:p>
        </w:tc>
      </w:tr>
      <w:tr>
        <w:tc>
          <w:tcPr>
            <w:tcW w:type="dxa" w:w="3360"/>
          </w:tcPr>
          <w:p>
            <w:r>
              <w:t>Production UI</w:t>
            </w:r>
          </w:p>
        </w:tc>
        <w:tc>
          <w:tcPr>
            <w:tcW w:type="dxa" w:w="3360"/>
          </w:tcPr>
          <w:p>
            <w:r>
              <w:t>OUT OF SCOPE</w:t>
            </w:r>
          </w:p>
        </w:tc>
        <w:tc>
          <w:tcPr>
            <w:tcW w:type="dxa" w:w="3360"/>
          </w:tcPr>
          <w:p>
            <w:r>
              <w:t>Creator Studio integration later</w:t>
            </w:r>
          </w:p>
        </w:tc>
      </w:tr>
      <w:tr>
        <w:tc>
          <w:tcPr>
            <w:tcW w:type="dxa" w:w="3360"/>
          </w:tcPr>
          <w:p>
            <w:r>
              <w:t>Full LLM integration</w:t>
            </w:r>
          </w:p>
        </w:tc>
        <w:tc>
          <w:tcPr>
            <w:tcW w:type="dxa" w:w="3360"/>
          </w:tcPr>
          <w:p>
            <w:r>
              <w:t>OUT OF SCOPE</w:t>
            </w:r>
          </w:p>
        </w:tc>
        <w:tc>
          <w:tcPr>
            <w:tcW w:type="dxa" w:w="3360"/>
          </w:tcPr>
          <w:p>
            <w:r>
              <w:t>Adapter interface only</w:t>
            </w:r>
          </w:p>
        </w:tc>
      </w:tr>
      <w:tr>
        <w:tc>
          <w:tcPr>
            <w:tcW w:type="dxa" w:w="3360"/>
          </w:tcPr>
          <w:p>
            <w:r>
              <w:t>Analytics/intelligence</w:t>
            </w:r>
          </w:p>
        </w:tc>
        <w:tc>
          <w:tcPr>
            <w:tcW w:type="dxa" w:w="3360"/>
          </w:tcPr>
          <w:p>
            <w:r>
              <w:t>OUT OF SCOPE</w:t>
            </w:r>
          </w:p>
        </w:tc>
        <w:tc>
          <w:tcPr>
            <w:tcW w:type="dxa" w:w="3360"/>
          </w:tcPr>
          <w:p>
            <w:r>
              <w:t>Telemetry architecture later</w:t>
            </w:r>
          </w:p>
        </w:tc>
      </w:tr>
      <w:tr>
        <w:tc>
          <w:tcPr>
            <w:tcW w:type="dxa" w:w="3360"/>
          </w:tcPr>
          <w:p>
            <w:r>
              <w:t>Billing/media processing</w:t>
            </w:r>
          </w:p>
        </w:tc>
        <w:tc>
          <w:tcPr>
            <w:tcW w:type="dxa" w:w="3360"/>
          </w:tcPr>
          <w:p>
            <w:r>
              <w:t>OUT OF SCOPE</w:t>
            </w:r>
          </w:p>
        </w:tc>
        <w:tc>
          <w:tcPr>
            <w:tcW w:type="dxa" w:w="3360"/>
          </w:tcPr>
          <w:p>
            <w:r>
              <w:t>Separate platform systems</w:t>
            </w:r>
          </w:p>
        </w:tc>
      </w:tr>
      <w:tr>
        <w:tc>
          <w:tcPr>
            <w:tcW w:type="dxa" w:w="3360"/>
          </w:tcPr>
          <w:p>
            <w:r>
              <w:t>Story Review UI</w:t>
            </w:r>
          </w:p>
        </w:tc>
        <w:tc>
          <w:tcPr>
            <w:tcW w:type="dxa" w:w="3360"/>
          </w:tcPr>
          <w:p>
            <w:r>
              <w:t>OUT OF SCOPE</w:t>
            </w:r>
          </w:p>
        </w:tc>
        <w:tc>
          <w:tcPr>
            <w:tcW w:type="dxa" w:w="3360"/>
          </w:tcPr>
          <w:p>
            <w:r>
              <w:t>Different product surface</w:t>
            </w:r>
          </w:p>
        </w:tc>
      </w:tr>
    </w:tbl>
    <w:p>
      <w:pPr>
        <w:pStyle w:val="Heading1"/>
      </w:pPr>
      <w:r>
        <w:t>4. Runtime Control Loop</w:t>
      </w:r>
    </w:p>
    <w:p>
      <w:pPr/>
      <w:r>
        <w:rPr>
          <w:rFonts w:ascii="Consolas" w:hAnsi="Consolas"/>
          <w:sz w:val="17"/>
        </w:rPr>
        <w:t>RECEIVE</w:t>
        <w:br/>
        <w:t xml:space="preserve">  ↓</w:t>
        <w:br/>
        <w:t>INTERPRET</w:t>
        <w:br/>
        <w:t xml:space="preserve">  ↓</w:t>
        <w:br/>
        <w:t>LOAD CANONICAL STATE</w:t>
        <w:br/>
        <w:t xml:space="preserve">  ↓</w:t>
        <w:br/>
        <w:t>DETECT DEPENDENCIES</w:t>
        <w:br/>
        <w:t xml:space="preserve">  ↓</w:t>
        <w:br/>
        <w:t>ASSESS / PRIORITISE</w:t>
        <w:br/>
        <w:t xml:space="preserve">  ↓</w:t>
        <w:br/>
        <w:t>SELECT SKILL</w:t>
        <w:br/>
        <w:t xml:space="preserve">  ↓</w:t>
        <w:br/>
        <w:t>SELECT ACTION</w:t>
        <w:br/>
        <w:t xml:space="preserve">  ↓</w:t>
        <w:br/>
        <w:t>ASK / INFER / PROPOSE / RECORD PRODUCTION DECISION</w:t>
        <w:br/>
        <w:t xml:space="preserve">  ↓</w:t>
        <w:br/>
        <w:t>VALIDATE DECISION</w:t>
        <w:br/>
        <w:t xml:space="preserve">  ↓</w:t>
        <w:br/>
        <w:t>MUTATE STATE</w:t>
        <w:br/>
        <w:t xml:space="preserve">  ↓</w:t>
        <w:br/>
        <w:t>PROPAGATE CONSEQUENCES</w:t>
        <w:br/>
        <w:t xml:space="preserve">  ↓</w:t>
        <w:br/>
        <w:t>VALIDATE RESULT</w:t>
        <w:br/>
        <w:t xml:space="preserve">  ↓</w:t>
        <w:br/>
        <w:t>PERSIST FORGE TRANSITION</w:t>
        <w:br/>
        <w:t xml:space="preserve">  ↓</w:t>
        <w:br/>
        <w:t>RETURN NEXT ACTION</w:t>
        <w:br/>
        <w:t xml:space="preserve">  ↓</w:t>
        <w:br/>
        <w:t>REPEAT UNTIL FORGE COMPLETE OR STOPPED</w:t>
      </w:r>
    </w:p>
    <w:p>
      <w:r>
        <w:t>Important: the engine does not necessarily ask a question on every cycle. If a fact can safely be inferred, the engine may INFER. If a creator decision is required, it must ASK. If the creator needs to choose among options, it may PROPOSE. If the narrative is complete but an implementation detail remains, it may RECORD_PRODUCTION_DECISION.</w:t>
      </w:r>
    </w:p>
    <w:p>
      <w:pPr>
        <w:pStyle w:val="Heading1"/>
      </w:pPr>
      <w:r>
        <w:t>5. Canonical Story State</w:t>
      </w:r>
    </w:p>
    <w:p>
      <w:r>
        <w:t>Implement StoryState as the authoritative current representation of the story.</w:t>
      </w:r>
    </w:p>
    <w:p>
      <w:pPr/>
      <w:r>
        <w:rPr>
          <w:rFonts w:ascii="Consolas" w:hAnsi="Consolas"/>
          <w:sz w:val="17"/>
        </w:rPr>
        <w:t>StoryState</w:t>
        <w:br/>
        <w:t>├── story</w:t>
        <w:br/>
        <w:t>├── characters</w:t>
        <w:br/>
        <w:t>├── relationships</w:t>
        <w:br/>
        <w:t>├── world</w:t>
        <w:br/>
        <w:t>├── locations</w:t>
        <w:br/>
        <w:t>├── chronology</w:t>
        <w:br/>
        <w:t>├── knowledge</w:t>
        <w:br/>
        <w:t>├── causality</w:t>
        <w:br/>
        <w:t>├── structure</w:t>
        <w:br/>
        <w:t>├── production</w:t>
        <w:br/>
        <w:t>├── canon</w:t>
        <w:br/>
        <w:t>├── plants</w:t>
        <w:br/>
        <w:t>└── dependencies</w:t>
      </w:r>
    </w:p>
    <w:p>
      <w:r>
        <w:t>The application model may use typed/Pydantic objects, while PostgreSQL may use normalised relational tables plus JSONB where narrative structures need controlled flexibility. Do not reduce the entire StoryState to one opaque JSON blob.</w:t>
      </w:r>
    </w:p>
    <w:p>
      <w:pPr>
        <w:pStyle w:val="Heading1"/>
      </w:pPr>
      <w:r>
        <w:t>6. Required Entity Concepts</w:t>
      </w:r>
    </w:p>
    <w:p>
      <w:pPr>
        <w:pStyle w:val="ListBullet"/>
      </w:pPr>
      <w:r>
        <w:t>Story — stable identity for a narrative work.</w:t>
      </w:r>
    </w:p>
    <w:p>
      <w:pPr>
        <w:pStyle w:val="ListBullet"/>
      </w:pPr>
      <w:r>
        <w:t>StoryState — versioned canonical truth at a point in time.</w:t>
      </w:r>
    </w:p>
    <w:p>
      <w:pPr>
        <w:pStyle w:val="ListBullet"/>
      </w:pPr>
      <w:r>
        <w:t>Character — identity, attributes, motivations, goals, relationships and state.</w:t>
      </w:r>
    </w:p>
    <w:p>
      <w:pPr>
        <w:pStyle w:val="ListBullet"/>
      </w:pPr>
      <w:r>
        <w:t>Relationship — directed or undirected relationship between entities.</w:t>
      </w:r>
    </w:p>
    <w:p>
      <w:pPr>
        <w:pStyle w:val="ListBullet"/>
      </w:pPr>
      <w:r>
        <w:t>Event — narrative occurrence with causal and temporal implications.</w:t>
      </w:r>
    </w:p>
    <w:p>
      <w:pPr>
        <w:pStyle w:val="ListBullet"/>
      </w:pPr>
      <w:r>
        <w:t>Chronology — ordered/time-indexed story events and state changes.</w:t>
      </w:r>
    </w:p>
    <w:p>
      <w:pPr>
        <w:pStyle w:val="ListBullet"/>
      </w:pPr>
      <w:r>
        <w:t>KnowledgeState — what an entity knows, believes, or does not know at a given time.</w:t>
      </w:r>
    </w:p>
    <w:p>
      <w:pPr>
        <w:pStyle w:val="ListBullet"/>
      </w:pPr>
      <w:r>
        <w:t>Causality — explicit links between causes, actions and consequences.</w:t>
      </w:r>
    </w:p>
    <w:p>
      <w:pPr>
        <w:pStyle w:val="ListBullet"/>
      </w:pPr>
      <w:r>
        <w:t>Dependency — an unresolved requirement that may block safe story progression.</w:t>
      </w:r>
    </w:p>
    <w:p>
      <w:pPr>
        <w:pStyle w:val="ListBullet"/>
      </w:pPr>
      <w:r>
        <w:t>NarrativePlant — deliberately introduced element tracked toward payoff.</w:t>
      </w:r>
    </w:p>
    <w:p>
      <w:pPr>
        <w:pStyle w:val="ListBullet"/>
      </w:pPr>
      <w:r>
        <w:t>ProductionDecision — narrative dependency resolved at story level but implementation deliberately left to production.</w:t>
      </w:r>
    </w:p>
    <w:p>
      <w:pPr>
        <w:pStyle w:val="ListBullet"/>
      </w:pPr>
      <w:r>
        <w:t>ForgeTrace — history of a Forge session.</w:t>
      </w:r>
    </w:p>
    <w:p>
      <w:pPr>
        <w:pStyle w:val="ListBullet"/>
      </w:pPr>
      <w:r>
        <w:t>ForgeTransition — atomic unit of change within a trace.</w:t>
      </w:r>
    </w:p>
    <w:p>
      <w:pPr>
        <w:pStyle w:val="ListBullet"/>
      </w:pPr>
      <w:r>
        <w:t>ForgeCompletion — independent assessment of whether the story can move to production without inventing narrative decisions.</w:t>
      </w:r>
    </w:p>
    <w:p>
      <w:pPr>
        <w:pStyle w:val="Heading1"/>
      </w:pPr>
      <w:r>
        <w:t>7. State Status Semantics</w:t>
      </w:r>
    </w:p>
    <w:tbl>
      <w:tblPr>
        <w:tblStyle w:val="TableGrid"/>
        <w:tblW w:type="auto" w:w="0"/>
        <w:tblLook w:firstColumn="1" w:firstRow="1" w:lastColumn="0" w:lastRow="0" w:noHBand="0" w:noVBand="1" w:val="04A0"/>
      </w:tblPr>
      <w:tblGrid>
        <w:gridCol w:w="5040"/>
        <w:gridCol w:w="5040"/>
      </w:tblGrid>
      <w:tr>
        <w:tc>
          <w:tcPr>
            <w:tcW w:type="dxa" w:w="5040"/>
            <w:shd w:fill="D9EAF7"/>
          </w:tcPr>
          <w:p>
            <w:r>
              <w:t>Status</w:t>
            </w:r>
          </w:p>
        </w:tc>
        <w:tc>
          <w:tcPr>
            <w:tcW w:type="dxa" w:w="5040"/>
            <w:shd w:fill="D9EAF7"/>
          </w:tcPr>
          <w:p>
            <w:r>
              <w:t>Meaning</w:t>
            </w:r>
          </w:p>
        </w:tc>
      </w:tr>
      <w:tr>
        <w:tc>
          <w:tcPr>
            <w:tcW w:type="dxa" w:w="5040"/>
          </w:tcPr>
          <w:p>
            <w:r>
              <w:t>FACT</w:t>
            </w:r>
          </w:p>
        </w:tc>
        <w:tc>
          <w:tcPr>
            <w:tcW w:type="dxa" w:w="5040"/>
          </w:tcPr>
          <w:p>
            <w:r>
              <w:t>Established and accepted as canonical truth.</w:t>
            </w:r>
          </w:p>
        </w:tc>
      </w:tr>
      <w:tr>
        <w:tc>
          <w:tcPr>
            <w:tcW w:type="dxa" w:w="5040"/>
          </w:tcPr>
          <w:p>
            <w:r>
              <w:t>UNKNOWN</w:t>
            </w:r>
          </w:p>
        </w:tc>
        <w:tc>
          <w:tcPr>
            <w:tcW w:type="dxa" w:w="5040"/>
          </w:tcPr>
          <w:p>
            <w:r>
              <w:t>Intentionally not established; does not necessarily block progression.</w:t>
            </w:r>
          </w:p>
        </w:tc>
      </w:tr>
      <w:tr>
        <w:tc>
          <w:tcPr>
            <w:tcW w:type="dxa" w:w="5040"/>
          </w:tcPr>
          <w:p>
            <w:r>
              <w:t>UNRESOLVED</w:t>
            </w:r>
          </w:p>
        </w:tc>
        <w:tc>
          <w:tcPr>
            <w:tcW w:type="dxa" w:w="5040"/>
          </w:tcPr>
          <w:p>
            <w:r>
              <w:t>Must be established, inferred, proposed or deliberately deferred before safe progression.</w:t>
            </w:r>
          </w:p>
        </w:tc>
      </w:tr>
    </w:tbl>
    <w:p>
      <w:pPr>
        <w:pStyle w:val="Heading1"/>
      </w:pPr>
      <w:r>
        <w:t>8. Dependency Engine</w:t>
      </w:r>
    </w:p>
    <w:p>
      <w:r>
        <w:t>This is the heart of the prototype. The engine should answer: What currently prevents the story from safely advancing?</w:t>
      </w:r>
    </w:p>
    <w:p>
      <w:pPr/>
      <w:r>
        <w:rPr>
          <w:rFonts w:ascii="Consolas" w:hAnsi="Consolas"/>
          <w:sz w:val="17"/>
        </w:rPr>
        <w:t>detect(state, new_input) -&gt; list[Dependency]</w:t>
        <w:br/>
        <w:t>assess(dependency, state) -&gt; DependencyAssessment</w:t>
        <w:br/>
        <w:t>prioritise(dependencies) -&gt; Dependency</w:t>
        <w:br/>
        <w:t>select_skill(dependency, state) -&gt; Skill</w:t>
        <w:br/>
      </w:r>
    </w:p>
    <w:p>
      <w:r>
        <w:t>Supported dependency types:</w:t>
      </w:r>
    </w:p>
    <w:p>
      <w:pPr>
        <w:pStyle w:val="ListBullet"/>
      </w:pPr>
      <w:r>
        <w:t>narrative</w:t>
      </w:r>
    </w:p>
    <w:p>
      <w:pPr>
        <w:pStyle w:val="ListBullet"/>
      </w:pPr>
      <w:r>
        <w:t>character</w:t>
      </w:r>
    </w:p>
    <w:p>
      <w:pPr>
        <w:pStyle w:val="ListBullet"/>
      </w:pPr>
      <w:r>
        <w:t>causal</w:t>
      </w:r>
    </w:p>
    <w:p>
      <w:pPr>
        <w:pStyle w:val="ListBullet"/>
      </w:pPr>
      <w:r>
        <w:t>temporal</w:t>
      </w:r>
    </w:p>
    <w:p>
      <w:pPr>
        <w:pStyle w:val="ListBullet"/>
      </w:pPr>
      <w:r>
        <w:t>knowledge</w:t>
      </w:r>
    </w:p>
    <w:p>
      <w:pPr>
        <w:pStyle w:val="ListBullet"/>
      </w:pPr>
      <w:r>
        <w:t>production</w:t>
      </w:r>
    </w:p>
    <w:p>
      <w:pPr>
        <w:pStyle w:val="ListBullet"/>
      </w:pPr>
      <w:r>
        <w:t>canon</w:t>
      </w:r>
    </w:p>
    <w:p>
      <w:r>
        <w:t>Dependency lifecycle:</w:t>
      </w:r>
    </w:p>
    <w:p>
      <w:pPr/>
      <w:r>
        <w:rPr>
          <w:rFonts w:ascii="Consolas" w:hAnsi="Consolas"/>
          <w:sz w:val="17"/>
        </w:rPr>
        <w:t>DETECTED</w:t>
        <w:br/>
        <w:t xml:space="preserve">  → ASSESSED</w:t>
        <w:br/>
        <w:t xml:space="preserve">  → PRIORITISED</w:t>
        <w:br/>
        <w:t xml:space="preserve">  → ACTIVE</w:t>
        <w:br/>
        <w:t xml:space="preserve">  → RESOLVED</w:t>
        <w:br/>
        <w:br/>
        <w:t>Alternative terminal states:</w:t>
        <w:br/>
        <w:t xml:space="preserve">  → DELIBERATELY_UNKNOWN</w:t>
        <w:br/>
        <w:t xml:space="preserve">  → DEFERRED</w:t>
        <w:br/>
      </w:r>
    </w:p>
    <w:p>
      <w:r>
        <w:t>Priority is conceptually based on: Impact + Urgency + Risk + Leverage − Cost. Do not hard-code false precision into v0.1. Persist the component values and reason; keep weighting configurable.</w:t>
      </w:r>
    </w:p>
    <w:p>
      <w:pPr>
        <w:pStyle w:val="Heading1"/>
      </w:pPr>
      <w:r>
        <w:t>9. Forge Skills</w:t>
      </w:r>
    </w:p>
    <w:tbl>
      <w:tblPr>
        <w:tblStyle w:val="TableGrid"/>
        <w:tblW w:type="auto" w:w="0"/>
        <w:tblLook w:firstColumn="1" w:firstRow="1" w:lastColumn="0" w:lastRow="0" w:noHBand="0" w:noVBand="1" w:val="04A0"/>
      </w:tblPr>
      <w:tblGrid>
        <w:gridCol w:w="5040"/>
        <w:gridCol w:w="5040"/>
      </w:tblGrid>
      <w:tr>
        <w:tc>
          <w:tcPr>
            <w:tcW w:type="dxa" w:w="5040"/>
            <w:shd w:fill="D9EAF7"/>
          </w:tcPr>
          <w:p>
            <w:r>
              <w:t>Skill</w:t>
            </w:r>
          </w:p>
        </w:tc>
        <w:tc>
          <w:tcPr>
            <w:tcW w:type="dxa" w:w="5040"/>
            <w:shd w:fill="D9EAF7"/>
          </w:tcPr>
          <w:p>
            <w:r>
              <w:t>Purpose</w:t>
            </w:r>
          </w:p>
        </w:tc>
      </w:tr>
      <w:tr>
        <w:tc>
          <w:tcPr>
            <w:tcW w:type="dxa" w:w="5040"/>
          </w:tcPr>
          <w:p>
            <w:r>
              <w:t>EXCAVATOR</w:t>
            </w:r>
          </w:p>
        </w:tc>
        <w:tc>
          <w:tcPr>
            <w:tcW w:type="dxa" w:w="5040"/>
          </w:tcPr>
          <w:p>
            <w:r>
              <w:t>Find what is hidden beneath a surface statement.</w:t>
            </w:r>
          </w:p>
        </w:tc>
      </w:tr>
      <w:tr>
        <w:tc>
          <w:tcPr>
            <w:tcW w:type="dxa" w:w="5040"/>
          </w:tcPr>
          <w:p>
            <w:r>
              <w:t>CONNECTOR</w:t>
            </w:r>
          </w:p>
        </w:tc>
        <w:tc>
          <w:tcPr>
            <w:tcW w:type="dxa" w:w="5040"/>
          </w:tcPr>
          <w:p>
            <w:r>
              <w:t>Connect facts that create a meaningful narrative relationship.</w:t>
            </w:r>
          </w:p>
        </w:tc>
      </w:tr>
      <w:tr>
        <w:tc>
          <w:tcPr>
            <w:tcW w:type="dxa" w:w="5040"/>
          </w:tcPr>
          <w:p>
            <w:r>
              <w:t>CHALLENGER</w:t>
            </w:r>
          </w:p>
        </w:tc>
        <w:tc>
          <w:tcPr>
            <w:tcW w:type="dxa" w:w="5040"/>
          </w:tcPr>
          <w:p>
            <w:r>
              <w:t>Stress-test contradictions, weak motivations and implausible choices.</w:t>
            </w:r>
          </w:p>
        </w:tc>
      </w:tr>
      <w:tr>
        <w:tc>
          <w:tcPr>
            <w:tcW w:type="dxa" w:w="5040"/>
          </w:tcPr>
          <w:p>
            <w:r>
              <w:t>PROPAGATOR</w:t>
            </w:r>
          </w:p>
        </w:tc>
        <w:tc>
          <w:tcPr>
            <w:tcW w:type="dxa" w:w="5040"/>
          </w:tcPr>
          <w:p>
            <w:r>
              <w:t>Ask: if this is true, what else must now be true?</w:t>
            </w:r>
          </w:p>
        </w:tc>
      </w:tr>
      <w:tr>
        <w:tc>
          <w:tcPr>
            <w:tcW w:type="dxa" w:w="5040"/>
          </w:tcPr>
          <w:p>
            <w:r>
              <w:t>CONTINUITY_ENGINE</w:t>
            </w:r>
          </w:p>
        </w:tc>
        <w:tc>
          <w:tcPr>
            <w:tcW w:type="dxa" w:w="5040"/>
          </w:tcPr>
          <w:p>
            <w:r>
              <w:t>Protect chronology, knowledge, geography and state consistency.</w:t>
            </w:r>
          </w:p>
        </w:tc>
      </w:tr>
      <w:tr>
        <w:tc>
          <w:tcPr>
            <w:tcW w:type="dxa" w:w="5040"/>
          </w:tcPr>
          <w:p>
            <w:r>
              <w:t>PRIORITISER</w:t>
            </w:r>
          </w:p>
        </w:tc>
        <w:tc>
          <w:tcPr>
            <w:tcW w:type="dxa" w:w="5040"/>
          </w:tcPr>
          <w:p>
            <w:r>
              <w:t>Select the highest-value dependency without overengineering.</w:t>
            </w:r>
          </w:p>
        </w:tc>
      </w:tr>
      <w:tr>
        <w:tc>
          <w:tcPr>
            <w:tcW w:type="dxa" w:w="5040"/>
          </w:tcPr>
          <w:p>
            <w:r>
              <w:t>FORGER</w:t>
            </w:r>
          </w:p>
        </w:tc>
        <w:tc>
          <w:tcPr>
            <w:tcW w:type="dxa" w:w="5040"/>
          </w:tcPr>
          <w:p>
            <w:r>
              <w:t>Transform sufficiently resolved material into production-ready narrative material.</w:t>
            </w:r>
          </w:p>
        </w:tc>
      </w:tr>
      <w:tr>
        <w:tc>
          <w:tcPr>
            <w:tcW w:type="dxa" w:w="5040"/>
          </w:tcPr>
          <w:p>
            <w:r>
              <w:t>ORCHESTRATOR</w:t>
            </w:r>
          </w:p>
        </w:tc>
        <w:tc>
          <w:tcPr>
            <w:tcW w:type="dxa" w:w="5040"/>
          </w:tcPr>
          <w:p>
            <w:r>
              <w:t>Coordinate the complete Forge cycle.</w:t>
            </w:r>
          </w:p>
        </w:tc>
      </w:tr>
      <w:tr>
        <w:tc>
          <w:tcPr>
            <w:tcW w:type="dxa" w:w="5040"/>
          </w:tcPr>
          <w:p>
            <w:r>
              <w:t>FORGE_JUDGE</w:t>
            </w:r>
          </w:p>
        </w:tc>
        <w:tc>
          <w:tcPr>
            <w:tcW w:type="dxa" w:w="5040"/>
          </w:tcPr>
          <w:p>
            <w:r>
              <w:t>Independently assess completion against the Forge Completion test.</w:t>
            </w:r>
          </w:p>
        </w:tc>
      </w:tr>
    </w:tbl>
    <w:p>
      <w:pPr>
        <w:pStyle w:val="Heading1"/>
      </w:pPr>
      <w:r>
        <w:t>10. Creative Authority Contract</w:t>
      </w:r>
    </w:p>
    <w:p>
      <w:pPr>
        <w:pStyle w:val="ListBullet"/>
      </w:pPr>
      <w:r>
        <w:t>ASK — creator must decide; no safe inference exists.</w:t>
      </w:r>
    </w:p>
    <w:p>
      <w:pPr>
        <w:pStyle w:val="ListBullet"/>
      </w:pPr>
      <w:r>
        <w:t>INFER — safe inference supported by established state; record provenance and confidence.</w:t>
      </w:r>
    </w:p>
    <w:p>
      <w:pPr>
        <w:pStyle w:val="ListBullet"/>
      </w:pPr>
      <w:r>
        <w:t>PROPOSE — Forge offers a candidate resolution; creator acceptance is required before canonical commitment where appropriate.</w:t>
      </w:r>
    </w:p>
    <w:p>
      <w:pPr>
        <w:pStyle w:val="ListBullet"/>
      </w:pPr>
      <w:r>
        <w:t>RECORD_PRODUCTION_DECISION — narrative dependency is resolved; exact implementation is deliberately left to production.</w:t>
      </w:r>
    </w:p>
    <w:p>
      <w:pPr>
        <w:pStyle w:val="ListBullet"/>
      </w:pPr>
      <w:r>
        <w:t>STOP — creator has declared the endpoint or the Forge has reached a valid stopping condition.</w:t>
      </w:r>
    </w:p>
    <w:p>
      <w:pPr>
        <w:pStyle w:val="Heading1"/>
      </w:pPr>
      <w:r>
        <w:t>11. ForgeTransition Contract</w:t>
      </w:r>
    </w:p>
    <w:p>
      <w:pPr/>
      <w:r>
        <w:rPr>
          <w:rFonts w:ascii="Consolas" w:hAnsi="Consolas"/>
          <w:sz w:val="17"/>
        </w:rPr>
        <w:t>ForgeTransition</w:t>
        <w:br/>
        <w:t>{</w:t>
        <w:br/>
        <w:t xml:space="preserve">  transition_id</w:t>
        <w:br/>
        <w:t xml:space="preserve">  trace_id</w:t>
        <w:br/>
        <w:t xml:space="preserve">  sequence</w:t>
        <w:br/>
        <w:br/>
        <w:t xml:space="preserve">  input</w:t>
        <w:br/>
        <w:t xml:space="preserve">  interpretation</w:t>
        <w:br/>
        <w:br/>
        <w:t xml:space="preserve">  skill</w:t>
        <w:br/>
        <w:br/>
        <w:t xml:space="preserve">  dependency_id</w:t>
        <w:br/>
        <w:t xml:space="preserve">  priority</w:t>
        <w:br/>
        <w:br/>
        <w:t xml:space="preserve">  action</w:t>
        <w:br/>
        <w:t xml:space="preserve">  question</w:t>
        <w:br/>
        <w:t xml:space="preserve">  creator_response</w:t>
        <w:br/>
        <w:t xml:space="preserve">  authority</w:t>
        <w:br/>
        <w:br/>
        <w:t xml:space="preserve">  state_changes[]</w:t>
        <w:br/>
        <w:t xml:space="preserve">  consequences[]</w:t>
        <w:br/>
        <w:t xml:space="preserve">  validation</w:t>
        <w:br/>
        <w:br/>
        <w:t xml:space="preserve">  provenance</w:t>
        <w:br/>
        <w:t xml:space="preserve">  created_at</w:t>
        <w:br/>
        <w:t>}</w:t>
      </w:r>
    </w:p>
    <w:p>
      <w:r>
        <w:t>A transition is immutable after commit. Corrections must create subsequent state transitions. Raw creator responses must be retained; normalised interpretations must not overwrite source material.</w:t>
      </w:r>
    </w:p>
    <w:p>
      <w:pPr>
        <w:pStyle w:val="Heading1"/>
      </w:pPr>
      <w:r>
        <w:t>12. State Mutation Contract</w:t>
      </w:r>
    </w:p>
    <w:p>
      <w:pPr/>
      <w:r>
        <w:rPr>
          <w:rFonts w:ascii="Consolas" w:hAnsi="Consolas"/>
          <w:sz w:val="17"/>
        </w:rPr>
        <w:t>validate(proposed_mutation, current_state)</w:t>
        <w:br/>
        <w:t xml:space="preserve">    ↓</w:t>
        <w:br/>
        <w:t>if valid:</w:t>
        <w:br/>
        <w:t xml:space="preserve">    begin transaction</w:t>
        <w:br/>
        <w:t xml:space="preserve">    create new state version</w:t>
        <w:br/>
        <w:t xml:space="preserve">    apply mutation</w:t>
        <w:br/>
        <w:t xml:space="preserve">    record mutation + provenance</w:t>
        <w:br/>
        <w:t xml:space="preserve">    record ForgeTransition</w:t>
        <w:br/>
        <w:t xml:space="preserve">    commit</w:t>
        <w:br/>
        <w:t>else:</w:t>
        <w:br/>
        <w:t xml:space="preserve">    reject mutation</w:t>
        <w:br/>
        <w:t xml:space="preserve">    preserve current canonical state</w:t>
        <w:br/>
        <w:t xml:space="preserve">    return validation failure</w:t>
      </w:r>
    </w:p>
    <w:p>
      <w:pPr>
        <w:pStyle w:val="ListBullet"/>
      </w:pPr>
      <w:r>
        <w:t>Never silently overwrite canonical facts.</w:t>
      </w:r>
    </w:p>
    <w:p>
      <w:pPr>
        <w:pStyle w:val="ListBullet"/>
      </w:pPr>
      <w:r>
        <w:t>Never mutate state merely because an LLM returned JSON.</w:t>
      </w:r>
    </w:p>
    <w:p>
      <w:pPr>
        <w:pStyle w:val="ListBullet"/>
      </w:pPr>
      <w:r>
        <w:t>Every mutation must identify its source transition.</w:t>
      </w:r>
    </w:p>
    <w:p>
      <w:pPr>
        <w:pStyle w:val="ListBullet"/>
      </w:pPr>
      <w:r>
        <w:t>Every mutation must retain previous value where practical for auditability.</w:t>
      </w:r>
    </w:p>
    <w:p>
      <w:pPr>
        <w:pStyle w:val="ListBullet"/>
      </w:pPr>
      <w:r>
        <w:t>Concurrent sessions must not be allowed to silently overwrite one another; use optimistic locking/version checks.</w:t>
      </w:r>
    </w:p>
    <w:p>
      <w:pPr>
        <w:pStyle w:val="Heading1"/>
      </w:pPr>
      <w:r>
        <w:t>13. Knowledge and Time</w:t>
      </w:r>
    </w:p>
    <w:p>
      <w:r>
        <w:t>Knowledge and chronology are first-class because dramatic irony, deception and continuity depend on them.</w:t>
      </w:r>
    </w:p>
    <w:p>
      <w:pPr/>
      <w:r>
        <w:rPr>
          <w:rFonts w:ascii="Consolas" w:hAnsi="Consolas"/>
          <w:sz w:val="17"/>
        </w:rPr>
        <w:t>KnowledgeState</w:t>
        <w:br/>
        <w:t>{</w:t>
        <w:br/>
        <w:t xml:space="preserve">  subject</w:t>
        <w:br/>
        <w:t xml:space="preserve">  knows[]</w:t>
        <w:br/>
        <w:t xml:space="preserve">  believes[]</w:t>
        <w:br/>
        <w:t xml:space="preserve">  does_not_know[]</w:t>
        <w:br/>
        <w:t xml:space="preserve">  source</w:t>
        <w:br/>
        <w:t xml:space="preserve">  valid_from</w:t>
        <w:br/>
        <w:t xml:space="preserve">  valid_to</w:t>
        <w:br/>
        <w:t>}</w:t>
        <w:br/>
        <w:br/>
        <w:t>ChronologyEvent</w:t>
        <w:br/>
        <w:t>{</w:t>
        <w:br/>
        <w:t xml:space="preserve">  event_id</w:t>
        <w:br/>
        <w:t xml:space="preserve">  story_time</w:t>
        <w:br/>
        <w:t xml:space="preserve">  sequence</w:t>
        <w:br/>
        <w:t xml:space="preserve">  description</w:t>
        <w:br/>
        <w:t xml:space="preserve">  participants[]</w:t>
        <w:br/>
        <w:t xml:space="preserve">  consequences[]</w:t>
        <w:br/>
        <w:t>}</w:t>
      </w:r>
    </w:p>
    <w:p>
      <w:r>
        <w:t>The prototype must support the question: 'What did character X know at time Y?' even if the first implementation uses a simple query model.</w:t>
      </w:r>
    </w:p>
    <w:p>
      <w:pPr>
        <w:pStyle w:val="Heading1"/>
      </w:pPr>
      <w:r>
        <w:t>14. Narrative Plants</w:t>
      </w:r>
    </w:p>
    <w:p>
      <w:r>
        <w:t>Implement a NarrativePlant registry. Plants may be introduced without an immediate payoff, but their intended purpose and payoff status must be traceable.</w:t>
      </w:r>
    </w:p>
    <w:p>
      <w:pPr/>
      <w:r>
        <w:rPr>
          <w:rFonts w:ascii="Consolas" w:hAnsi="Consolas"/>
          <w:sz w:val="17"/>
        </w:rPr>
        <w:t>NarrativePlant</w:t>
        <w:br/>
        <w:t>{</w:t>
        <w:br/>
        <w:t xml:space="preserve">  plant_id</w:t>
        <w:br/>
        <w:t xml:space="preserve">  introduced_at</w:t>
        <w:br/>
        <w:t xml:space="preserve">  element</w:t>
        <w:br/>
        <w:t xml:space="preserve">  purpose</w:t>
        <w:br/>
        <w:t xml:space="preserve">  intended_payoff</w:t>
        <w:br/>
        <w:t xml:space="preserve">  payoff_status</w:t>
        <w:br/>
        <w:t xml:space="preserve">  payoff_location</w:t>
        <w:br/>
        <w:t>}</w:t>
      </w:r>
    </w:p>
    <w:p>
      <w:pPr>
        <w:pStyle w:val="Heading1"/>
      </w:pPr>
      <w:r>
        <w:t>15. Forge Completion</w:t>
      </w:r>
    </w:p>
    <w:p>
      <w:r>
        <w:rPr>
          <w:b/>
        </w:rPr>
        <w:t>Exact completion test:</w:t>
      </w:r>
    </w:p>
    <w:p>
      <w:r>
        <w:t>“If this Story Package were handed to a competent production team tomorrow, is there any unresolved narrative, structural, continuity or production-critical dependency that would force them to invent a story decision?”</w:t>
      </w:r>
    </w:p>
    <w:p>
      <w:pPr>
        <w:pStyle w:val="ListBullet"/>
      </w:pPr>
      <w:r>
        <w:t>YES → NOT_READY</w:t>
      </w:r>
    </w:p>
    <w:p>
      <w:pPr>
        <w:pStyle w:val="ListBullet"/>
      </w:pPr>
      <w:r>
        <w:t>NO → FORGE_COMPLETE</w:t>
      </w:r>
    </w:p>
    <w:p>
      <w:pPr>
        <w:pStyle w:val="ListBullet"/>
      </w:pPr>
      <w:r>
        <w:t>Production choices may remain explicitly recorded as Production Decisions.</w:t>
      </w:r>
    </w:p>
    <w:p>
      <w:pPr>
        <w:pStyle w:val="ListBullet"/>
      </w:pPr>
      <w:r>
        <w:t>Forge Complete does not mean commercially successful or artistically guaranteed; it means the production team is not required to invent missing narrative architecture.</w:t>
      </w:r>
    </w:p>
    <w:p>
      <w:pPr>
        <w:pStyle w:val="Heading1"/>
      </w:pPr>
      <w:r>
        <w:t>16. PostgreSQL Schema — Required v0.1 Tables</w:t>
      </w:r>
    </w:p>
    <w:tbl>
      <w:tblPr>
        <w:tblStyle w:val="TableGrid"/>
        <w:tblW w:type="auto" w:w="0"/>
        <w:tblLook w:firstColumn="1" w:firstRow="1" w:lastColumn="0" w:lastRow="0" w:noHBand="0" w:noVBand="1" w:val="04A0"/>
      </w:tblPr>
      <w:tblGrid>
        <w:gridCol w:w="5040"/>
        <w:gridCol w:w="5040"/>
      </w:tblGrid>
      <w:tr>
        <w:tc>
          <w:tcPr>
            <w:tcW w:type="dxa" w:w="5040"/>
            <w:shd w:fill="D9EAF7"/>
          </w:tcPr>
          <w:p>
            <w:r>
              <w:t>Table</w:t>
            </w:r>
          </w:p>
        </w:tc>
        <w:tc>
          <w:tcPr>
            <w:tcW w:type="dxa" w:w="5040"/>
            <w:shd w:fill="D9EAF7"/>
          </w:tcPr>
          <w:p>
            <w:r>
              <w:t>Purpose</w:t>
            </w:r>
          </w:p>
        </w:tc>
      </w:tr>
      <w:tr>
        <w:tc>
          <w:tcPr>
            <w:tcW w:type="dxa" w:w="5040"/>
          </w:tcPr>
          <w:p>
            <w:r>
              <w:t>stories</w:t>
            </w:r>
          </w:p>
        </w:tc>
        <w:tc>
          <w:tcPr>
            <w:tcW w:type="dxa" w:w="5040"/>
          </w:tcPr>
          <w:p>
            <w:r>
              <w:t>Stable story identity and metadata.</w:t>
            </w:r>
          </w:p>
        </w:tc>
      </w:tr>
      <w:tr>
        <w:tc>
          <w:tcPr>
            <w:tcW w:type="dxa" w:w="5040"/>
          </w:tcPr>
          <w:p>
            <w:r>
              <w:t>story_states</w:t>
            </w:r>
          </w:p>
        </w:tc>
        <w:tc>
          <w:tcPr>
            <w:tcW w:type="dxa" w:w="5040"/>
          </w:tcPr>
          <w:p>
            <w:r>
              <w:t>Versioned canonical state snapshots/representations.</w:t>
            </w:r>
          </w:p>
        </w:tc>
      </w:tr>
      <w:tr>
        <w:tc>
          <w:tcPr>
            <w:tcW w:type="dxa" w:w="5040"/>
          </w:tcPr>
          <w:p>
            <w:r>
              <w:t>forge_sessions</w:t>
            </w:r>
          </w:p>
        </w:tc>
        <w:tc>
          <w:tcPr>
            <w:tcW w:type="dxa" w:w="5040"/>
          </w:tcPr>
          <w:p>
            <w:r>
              <w:t>Creator/Forge session lifecycle.</w:t>
            </w:r>
          </w:p>
        </w:tc>
      </w:tr>
      <w:tr>
        <w:tc>
          <w:tcPr>
            <w:tcW w:type="dxa" w:w="5040"/>
          </w:tcPr>
          <w:p>
            <w:r>
              <w:t>forge_traces</w:t>
            </w:r>
          </w:p>
        </w:tc>
        <w:tc>
          <w:tcPr>
            <w:tcW w:type="dxa" w:w="5040"/>
          </w:tcPr>
          <w:p>
            <w:r>
              <w:t>Trace metadata and completion status.</w:t>
            </w:r>
          </w:p>
        </w:tc>
      </w:tr>
      <w:tr>
        <w:tc>
          <w:tcPr>
            <w:tcW w:type="dxa" w:w="5040"/>
          </w:tcPr>
          <w:p>
            <w:r>
              <w:t>forge_transitions</w:t>
            </w:r>
          </w:p>
        </w:tc>
        <w:tc>
          <w:tcPr>
            <w:tcW w:type="dxa" w:w="5040"/>
          </w:tcPr>
          <w:p>
            <w:r>
              <w:t>Immutable atomic Forge transitions.</w:t>
            </w:r>
          </w:p>
        </w:tc>
      </w:tr>
      <w:tr>
        <w:tc>
          <w:tcPr>
            <w:tcW w:type="dxa" w:w="5040"/>
          </w:tcPr>
          <w:p>
            <w:r>
              <w:t>dependencies</w:t>
            </w:r>
          </w:p>
        </w:tc>
        <w:tc>
          <w:tcPr>
            <w:tcW w:type="dxa" w:w="5040"/>
          </w:tcPr>
          <w:p>
            <w:r>
              <w:t>Detected and resolved dependencies.</w:t>
            </w:r>
          </w:p>
        </w:tc>
      </w:tr>
      <w:tr>
        <w:tc>
          <w:tcPr>
            <w:tcW w:type="dxa" w:w="5040"/>
          </w:tcPr>
          <w:p>
            <w:r>
              <w:t>state_mutations</w:t>
            </w:r>
          </w:p>
        </w:tc>
        <w:tc>
          <w:tcPr>
            <w:tcW w:type="dxa" w:w="5040"/>
          </w:tcPr>
          <w:p>
            <w:r>
              <w:t>Canonical state changes with provenance.</w:t>
            </w:r>
          </w:p>
        </w:tc>
      </w:tr>
      <w:tr>
        <w:tc>
          <w:tcPr>
            <w:tcW w:type="dxa" w:w="5040"/>
          </w:tcPr>
          <w:p>
            <w:r>
              <w:t>knowledge_states</w:t>
            </w:r>
          </w:p>
        </w:tc>
        <w:tc>
          <w:tcPr>
            <w:tcW w:type="dxa" w:w="5040"/>
          </w:tcPr>
          <w:p>
            <w:r>
              <w:t>Time-aware knowledge/belief records.</w:t>
            </w:r>
          </w:p>
        </w:tc>
      </w:tr>
      <w:tr>
        <w:tc>
          <w:tcPr>
            <w:tcW w:type="dxa" w:w="5040"/>
          </w:tcPr>
          <w:p>
            <w:r>
              <w:t>chronology_events</w:t>
            </w:r>
          </w:p>
        </w:tc>
        <w:tc>
          <w:tcPr>
            <w:tcW w:type="dxa" w:w="5040"/>
          </w:tcPr>
          <w:p>
            <w:r>
              <w:t>Story timeline/events.</w:t>
            </w:r>
          </w:p>
        </w:tc>
      </w:tr>
      <w:tr>
        <w:tc>
          <w:tcPr>
            <w:tcW w:type="dxa" w:w="5040"/>
          </w:tcPr>
          <w:p>
            <w:r>
              <w:t>narrative_plants</w:t>
            </w:r>
          </w:p>
        </w:tc>
        <w:tc>
          <w:tcPr>
            <w:tcW w:type="dxa" w:w="5040"/>
          </w:tcPr>
          <w:p>
            <w:r>
              <w:t>Plant/payoff registry.</w:t>
            </w:r>
          </w:p>
        </w:tc>
      </w:tr>
      <w:tr>
        <w:tc>
          <w:tcPr>
            <w:tcW w:type="dxa" w:w="5040"/>
          </w:tcPr>
          <w:p>
            <w:r>
              <w:t>production_decisions</w:t>
            </w:r>
          </w:p>
        </w:tc>
        <w:tc>
          <w:tcPr>
            <w:tcW w:type="dxa" w:w="5040"/>
          </w:tcPr>
          <w:p>
            <w:r>
              <w:t>Narrative-vs-production decision boundary.</w:t>
            </w:r>
          </w:p>
        </w:tc>
      </w:tr>
      <w:tr>
        <w:tc>
          <w:tcPr>
            <w:tcW w:type="dxa" w:w="5040"/>
          </w:tcPr>
          <w:p>
            <w:r>
              <w:t>forge_completions</w:t>
            </w:r>
          </w:p>
        </w:tc>
        <w:tc>
          <w:tcPr>
            <w:tcW w:type="dxa" w:w="5040"/>
          </w:tcPr>
          <w:p>
            <w:r>
              <w:t>Independent completion assessments.</w:t>
            </w:r>
          </w:p>
        </w:tc>
      </w:tr>
    </w:tbl>
    <w:p>
      <w:r>
        <w:t>Minimum persistence requirements:</w:t>
      </w:r>
    </w:p>
    <w:p>
      <w:pPr>
        <w:pStyle w:val="ListBullet"/>
      </w:pPr>
      <w:r>
        <w:t>UUID primary keys.</w:t>
      </w:r>
    </w:p>
    <w:p>
      <w:pPr>
        <w:pStyle w:val="ListBullet"/>
      </w:pPr>
      <w:r>
        <w:t>created_at / updated_at timestamps where applicable.</w:t>
      </w:r>
    </w:p>
    <w:p>
      <w:pPr>
        <w:pStyle w:val="ListBullet"/>
      </w:pPr>
      <w:r>
        <w:t>Foreign keys between story/session/trace/transition/dependency objects.</w:t>
      </w:r>
    </w:p>
    <w:p>
      <w:pPr>
        <w:pStyle w:val="ListBullet"/>
      </w:pPr>
      <w:r>
        <w:t>Indexes on story_id, session_id, trace_id, dependency status and priority fields.</w:t>
      </w:r>
    </w:p>
    <w:p>
      <w:pPr>
        <w:pStyle w:val="ListBullet"/>
      </w:pPr>
      <w:r>
        <w:t>JSONB only where schema flexibility is justified.</w:t>
      </w:r>
    </w:p>
    <w:p>
      <w:pPr>
        <w:pStyle w:val="ListBullet"/>
      </w:pPr>
      <w:r>
        <w:t>State version number or equivalent optimistic concurrency mechanism.</w:t>
      </w:r>
    </w:p>
    <w:p>
      <w:pPr>
        <w:pStyle w:val="ListBullet"/>
      </w:pPr>
      <w:r>
        <w:t>Provenance fields on derived or inferred data.</w:t>
      </w:r>
    </w:p>
    <w:p>
      <w:pPr>
        <w:pStyle w:val="Heading1"/>
      </w:pPr>
      <w:r>
        <w:t>17. Reasoning Adapter Boundary</w:t>
      </w:r>
    </w:p>
    <w:p>
      <w:pPr/>
      <w:r>
        <w:rPr>
          <w:rFonts w:ascii="Consolas" w:hAnsi="Consolas"/>
          <w:sz w:val="17"/>
        </w:rPr>
        <w:t>class ReasoningAdapter(Protocol):</w:t>
        <w:br/>
        <w:br/>
        <w:t xml:space="preserve">    def decide(</w:t>
        <w:br/>
        <w:t xml:space="preserve">        self,</w:t>
        <w:br/>
        <w:t xml:space="preserve">        state: StoryState,</w:t>
        <w:br/>
        <w:t xml:space="preserve">        dependency: Dependency</w:t>
        <w:br/>
        <w:t xml:space="preserve">    ) -&gt; ForgeDecision:</w:t>
        <w:br/>
        <w:t xml:space="preserve">        ...</w:t>
        <w:br/>
      </w:r>
    </w:p>
    <w:p>
      <w:r>
        <w:t>The adapter is the only place where an LLM/provider-specific implementation should be introduced. The kernel must not contain provider-specific assumptions.</w:t>
      </w:r>
    </w:p>
    <w:p>
      <w:r>
        <w:t>Mock adapter requirements:</w:t>
      </w:r>
    </w:p>
    <w:p>
      <w:pPr>
        <w:pStyle w:val="ListBullet"/>
      </w:pPr>
      <w:r>
        <w:t>Deterministic.</w:t>
      </w:r>
    </w:p>
    <w:p>
      <w:pPr>
        <w:pStyle w:val="ListBullet"/>
      </w:pPr>
      <w:r>
        <w:t>No network calls.</w:t>
      </w:r>
    </w:p>
    <w:p>
      <w:pPr>
        <w:pStyle w:val="ListBullet"/>
      </w:pPr>
      <w:r>
        <w:t>Can return ASK / INFER / PROPOSE / RECORD_PRODUCTION_DECISION / STOP.</w:t>
      </w:r>
    </w:p>
    <w:p>
      <w:pPr>
        <w:pStyle w:val="ListBullet"/>
      </w:pPr>
      <w:r>
        <w:t>Can be scripted to reproduce benchmark transitions.</w:t>
      </w:r>
    </w:p>
    <w:p>
      <w:pPr>
        <w:pStyle w:val="ListBullet"/>
      </w:pPr>
      <w:r>
        <w:t>Used by unit and integration tests.</w:t>
      </w:r>
    </w:p>
    <w:p>
      <w:pPr>
        <w:pStyle w:val="Heading1"/>
      </w:pPr>
      <w:r>
        <w:t>18. Orchestrator Skeleton</w:t>
      </w:r>
    </w:p>
    <w:p>
      <w:pPr/>
      <w:r>
        <w:rPr>
          <w:rFonts w:ascii="Consolas" w:hAnsi="Consolas"/>
          <w:sz w:val="17"/>
        </w:rPr>
        <w:t>def process(creator_input, story_id, session_id):</w:t>
        <w:br/>
        <w:br/>
        <w:t xml:space="preserve">    state = repository.load_current_state(story_id)</w:t>
        <w:br/>
        <w:br/>
        <w:t xml:space="preserve">    interpretation = interpreter.interpret(</w:t>
        <w:br/>
        <w:t xml:space="preserve">        creator_input, state</w:t>
        <w:br/>
        <w:t xml:space="preserve">    )</w:t>
        <w:br/>
        <w:br/>
        <w:t xml:space="preserve">    dependencies = dependency_engine.detect(</w:t>
        <w:br/>
        <w:t xml:space="preserve">        state, interpretation</w:t>
        <w:br/>
        <w:t xml:space="preserve">    )</w:t>
        <w:br/>
        <w:br/>
        <w:t xml:space="preserve">    dependency = dependency_engine.prioritise(</w:t>
        <w:br/>
        <w:t xml:space="preserve">        dependencies</w:t>
        <w:br/>
        <w:t xml:space="preserve">    )</w:t>
        <w:br/>
        <w:br/>
        <w:t xml:space="preserve">    skill = dependency_engine.select_skill(</w:t>
        <w:br/>
        <w:t xml:space="preserve">        dependency, state</w:t>
        <w:br/>
        <w:t xml:space="preserve">    )</w:t>
        <w:br/>
        <w:br/>
        <w:t xml:space="preserve">    decision = reasoning_adapter.decide(</w:t>
        <w:br/>
        <w:t xml:space="preserve">        state=state,</w:t>
        <w:br/>
        <w:t xml:space="preserve">        dependency=dependency,</w:t>
        <w:br/>
        <w:t xml:space="preserve">        skill=skill</w:t>
        <w:br/>
        <w:t xml:space="preserve">    )</w:t>
        <w:br/>
        <w:br/>
        <w:t xml:space="preserve">    validation = validator.validate_decision(</w:t>
        <w:br/>
        <w:t xml:space="preserve">        state, decision</w:t>
        <w:br/>
        <w:t xml:space="preserve">    )</w:t>
        <w:br/>
        <w:br/>
        <w:t xml:space="preserve">    if not validation.ok:</w:t>
        <w:br/>
        <w:t xml:space="preserve">        return build_recovery_action(</w:t>
        <w:br/>
        <w:t xml:space="preserve">            state, dependency, validation</w:t>
        <w:br/>
        <w:t xml:space="preserve">        )</w:t>
        <w:br/>
        <w:br/>
        <w:t xml:space="preserve">    mutation_result = state_engine.apply(</w:t>
        <w:br/>
        <w:t xml:space="preserve">        state, decision</w:t>
        <w:br/>
        <w:t xml:space="preserve">    )</w:t>
        <w:br/>
        <w:br/>
        <w:t xml:space="preserve">    consequences = propagator.propagate(</w:t>
        <w:br/>
        <w:t xml:space="preserve">        mutation_result.state,</w:t>
        <w:br/>
        <w:t xml:space="preserve">        mutation_result.changes</w:t>
        <w:br/>
        <w:t xml:space="preserve">    )</w:t>
        <w:br/>
        <w:br/>
        <w:t xml:space="preserve">    final_validation = validator.validate_state(</w:t>
        <w:br/>
        <w:t xml:space="preserve">        mutation_result.state</w:t>
        <w:br/>
        <w:t xml:space="preserve">    )</w:t>
        <w:br/>
        <w:br/>
        <w:t xml:space="preserve">    transition = trace_service.record(</w:t>
        <w:br/>
        <w:t xml:space="preserve">        creator_input,</w:t>
        <w:br/>
        <w:t xml:space="preserve">        interpretation,</w:t>
        <w:br/>
        <w:t xml:space="preserve">        dependency,</w:t>
        <w:br/>
        <w:t xml:space="preserve">        skill,</w:t>
        <w:br/>
        <w:t xml:space="preserve">        decision,</w:t>
        <w:br/>
        <w:t xml:space="preserve">        mutation_result,</w:t>
        <w:br/>
        <w:t xml:space="preserve">        consequences,</w:t>
        <w:br/>
        <w:t xml:space="preserve">        final_validation</w:t>
        <w:br/>
        <w:t xml:space="preserve">    )</w:t>
        <w:br/>
        <w:br/>
        <w:t xml:space="preserve">    return orchestrator.next_action(</w:t>
        <w:br/>
        <w:t xml:space="preserve">        mutation_result.state,</w:t>
        <w:br/>
        <w:t xml:space="preserve">        transition</w:t>
        <w:br/>
        <w:t xml:space="preserve">    )</w:t>
      </w:r>
    </w:p>
    <w:p>
      <w:pPr>
        <w:pStyle w:val="Heading1"/>
      </w:pPr>
      <w:r>
        <w:t>19. API Boundary — Prototype</w:t>
      </w:r>
    </w:p>
    <w:p>
      <w:pPr/>
      <w:r>
        <w:rPr>
          <w:rFonts w:ascii="Consolas" w:hAnsi="Consolas"/>
          <w:sz w:val="17"/>
        </w:rPr>
        <w:t>POST /api/v1/forge/sessions</w:t>
        <w:br/>
        <w:t>POST /api/v1/forge/sessions/{session_id}/input</w:t>
        <w:br/>
        <w:t>GET  /api/v1/forge/sessions/{session_id}</w:t>
        <w:br/>
        <w:t>GET  /api/v1/forge/stories/{story_id}/state</w:t>
        <w:br/>
        <w:t>GET  /api/v1/forge/stories/{story_id}/trace</w:t>
        <w:br/>
        <w:t>GET  /api/v1/forge/stories/{story_id}/dependencies</w:t>
        <w:br/>
        <w:t>POST /api/v1/forge/stories/{story_id}/completion-assessment</w:t>
        <w:br/>
      </w:r>
    </w:p>
    <w:p>
      <w:r>
        <w:t>API details may evolve during implementation, but the domain contracts must remain stable. Do not make the API the source of truth; the domain model and persistence contract are.</w:t>
      </w:r>
    </w:p>
    <w:p>
      <w:pPr>
        <w:pStyle w:val="Heading1"/>
      </w:pPr>
      <w:r>
        <w:t>20. Validation Requirements</w:t>
      </w:r>
    </w:p>
    <w:p>
      <w:pPr>
        <w:pStyle w:val="ListBullet"/>
      </w:pPr>
      <w:r>
        <w:t>Character consistency.</w:t>
      </w:r>
    </w:p>
    <w:p>
      <w:pPr>
        <w:pStyle w:val="ListBullet"/>
      </w:pPr>
      <w:r>
        <w:t>Causal consistency.</w:t>
      </w:r>
    </w:p>
    <w:p>
      <w:pPr>
        <w:pStyle w:val="ListBullet"/>
      </w:pPr>
      <w:r>
        <w:t>Temporal consistency.</w:t>
      </w:r>
    </w:p>
    <w:p>
      <w:pPr>
        <w:pStyle w:val="ListBullet"/>
      </w:pPr>
      <w:r>
        <w:t>Knowledge consistency.</w:t>
      </w:r>
    </w:p>
    <w:p>
      <w:pPr>
        <w:pStyle w:val="ListBullet"/>
      </w:pPr>
      <w:r>
        <w:t>Relationship consistency.</w:t>
      </w:r>
    </w:p>
    <w:p>
      <w:pPr>
        <w:pStyle w:val="ListBullet"/>
      </w:pPr>
      <w:r>
        <w:t>Structural consistency.</w:t>
      </w:r>
    </w:p>
    <w:p>
      <w:pPr>
        <w:pStyle w:val="ListBullet"/>
      </w:pPr>
      <w:r>
        <w:t>Production dependency consistency.</w:t>
      </w:r>
    </w:p>
    <w:p>
      <w:pPr>
        <w:pStyle w:val="ListBullet"/>
      </w:pPr>
      <w:r>
        <w:t>Canon/IP consistency.</w:t>
      </w:r>
    </w:p>
    <w:p>
      <w:r>
        <w:t>A validation failure must identify the conflict and the affected state. The system must not silently repair creator-owned canon.</w:t>
      </w:r>
    </w:p>
    <w:p>
      <w:pPr>
        <w:pStyle w:val="Heading1"/>
      </w:pPr>
      <w:r>
        <w:t>21. Acceptance Test 001 — Inhliziyo Ayiphakelwa</w:t>
      </w:r>
    </w:p>
    <w:p>
      <w:r>
        <w:t>Use Inhliziyo Ayiphakelwa as the first benchmark. This is not a UI demonstration. It is a kernel behaviour test.</w:t>
      </w:r>
    </w:p>
    <w:p>
      <w:r>
        <w:rPr>
          <w:b/>
        </w:rPr>
        <w:t>Starting event injection:</w:t>
      </w:r>
    </w:p>
    <w:p>
      <w:r>
        <w:t>“Nkosinathi discovers that Thabo and Tebogo are engaged.”</w:t>
      </w:r>
    </w:p>
    <w:p>
      <w:pPr>
        <w:pStyle w:val="ListNumber"/>
      </w:pPr>
      <w:r>
        <w:t>Load or create canonical StoryState.</w:t>
      </w:r>
    </w:p>
    <w:p>
      <w:pPr>
        <w:pStyle w:val="ListNumber"/>
      </w:pPr>
      <w:r>
        <w:t>Interpret the event without inventing additional facts.</w:t>
      </w:r>
    </w:p>
    <w:p>
      <w:pPr>
        <w:pStyle w:val="ListNumber"/>
      </w:pPr>
      <w:r>
        <w:t>Detect an unresolved high-impact dependency concerning Nkosinathi's response.</w:t>
      </w:r>
    </w:p>
    <w:p>
      <w:pPr>
        <w:pStyle w:val="ListNumber"/>
      </w:pPr>
      <w:r>
        <w:t>Assess and prioritise the dependency.</w:t>
      </w:r>
    </w:p>
    <w:p>
      <w:pPr>
        <w:pStyle w:val="ListNumber"/>
      </w:pPr>
      <w:r>
        <w:t>Select an appropriate skill.</w:t>
      </w:r>
    </w:p>
    <w:p>
      <w:pPr>
        <w:pStyle w:val="ListNumber"/>
      </w:pPr>
      <w:r>
        <w:t>Return exactly ONE next creator action/question when creator input is required.</w:t>
      </w:r>
    </w:p>
    <w:p>
      <w:pPr>
        <w:pStyle w:val="ListNumber"/>
      </w:pPr>
      <w:r>
        <w:t>Accept a creator response.</w:t>
      </w:r>
    </w:p>
    <w:p>
      <w:pPr>
        <w:pStyle w:val="ListNumber"/>
      </w:pPr>
      <w:r>
        <w:t>Convert the response into canonical state mutation(s).</w:t>
      </w:r>
    </w:p>
    <w:p>
      <w:pPr>
        <w:pStyle w:val="ListNumber"/>
      </w:pPr>
      <w:r>
        <w:t>Propagate consequences and detect newly created dependencies.</w:t>
      </w:r>
    </w:p>
    <w:p>
      <w:pPr>
        <w:pStyle w:val="ListNumber"/>
      </w:pPr>
      <w:r>
        <w:t>Validate the resulting state.</w:t>
      </w:r>
    </w:p>
    <w:p>
      <w:pPr>
        <w:pStyle w:val="ListNumber"/>
      </w:pPr>
      <w:r>
        <w:t>Persist an immutable ForgeTransition.</w:t>
      </w:r>
    </w:p>
    <w:p>
      <w:pPr>
        <w:pStyle w:val="ListNumber"/>
      </w:pPr>
      <w:r>
        <w:t>Return the next highest-priority action.</w:t>
      </w:r>
    </w:p>
    <w:p>
      <w:pPr>
        <w:pStyle w:val="ListNumber"/>
      </w:pPr>
      <w:r>
        <w:t>Continue until the creator declares STOP or a valid completion condition is reached.</w:t>
      </w:r>
    </w:p>
    <w:p>
      <w:r>
        <w:t>The test must expose:</w:t>
      </w:r>
    </w:p>
    <w:p>
      <w:pPr>
        <w:pStyle w:val="ListBullet"/>
      </w:pPr>
      <w:r>
        <w:t>Current StoryState version.</w:t>
      </w:r>
    </w:p>
    <w:p>
      <w:pPr>
        <w:pStyle w:val="ListBullet"/>
      </w:pPr>
      <w:r>
        <w:t>Active dependency and priority components.</w:t>
      </w:r>
    </w:p>
    <w:p>
      <w:pPr>
        <w:pStyle w:val="ListBullet"/>
      </w:pPr>
      <w:r>
        <w:t>Selected skill.</w:t>
      </w:r>
    </w:p>
    <w:p>
      <w:pPr>
        <w:pStyle w:val="ListBullet"/>
      </w:pPr>
      <w:r>
        <w:t>Action/question.</w:t>
      </w:r>
    </w:p>
    <w:p>
      <w:pPr>
        <w:pStyle w:val="ListBullet"/>
      </w:pPr>
      <w:r>
        <w:t>State mutation(s).</w:t>
      </w:r>
    </w:p>
    <w:p>
      <w:pPr>
        <w:pStyle w:val="ListBullet"/>
      </w:pPr>
      <w:r>
        <w:t>Propagated consequences.</w:t>
      </w:r>
    </w:p>
    <w:p>
      <w:pPr>
        <w:pStyle w:val="ListBullet"/>
      </w:pPr>
      <w:r>
        <w:t>Validation result.</w:t>
      </w:r>
    </w:p>
    <w:p>
      <w:pPr>
        <w:pStyle w:val="ListBullet"/>
      </w:pPr>
      <w:r>
        <w:t>ForgeTransition sequence.</w:t>
      </w:r>
    </w:p>
    <w:p>
      <w:pPr>
        <w:pStyle w:val="Heading1"/>
      </w:pPr>
      <w:r>
        <w:t>22. Acceptance Criteria</w:t>
      </w:r>
    </w:p>
    <w:p>
      <w:pPr>
        <w:pStyle w:val="ListBullet"/>
      </w:pPr>
      <w:r>
        <w:t>A story can be created and assigned a stable ID.</w:t>
      </w:r>
    </w:p>
    <w:p>
      <w:pPr>
        <w:pStyle w:val="ListBullet"/>
      </w:pPr>
      <w:r>
        <w:t>A canonical StoryState can be loaded and versioned.</w:t>
      </w:r>
    </w:p>
    <w:p>
      <w:pPr>
        <w:pStyle w:val="ListBullet"/>
      </w:pPr>
      <w:r>
        <w:t>Creator input can be recorded with provenance.</w:t>
      </w:r>
    </w:p>
    <w:p>
      <w:pPr>
        <w:pStyle w:val="ListBullet"/>
      </w:pPr>
      <w:r>
        <w:t>Dependencies can be detected and persisted.</w:t>
      </w:r>
    </w:p>
    <w:p>
      <w:pPr>
        <w:pStyle w:val="ListBullet"/>
      </w:pPr>
      <w:r>
        <w:t>Dependencies can be prioritised deterministically for the same input/state.</w:t>
      </w:r>
    </w:p>
    <w:p>
      <w:pPr>
        <w:pStyle w:val="ListBullet"/>
      </w:pPr>
      <w:r>
        <w:t>The engine can select a Forge skill.</w:t>
      </w:r>
    </w:p>
    <w:p>
      <w:pPr>
        <w:pStyle w:val="ListBullet"/>
      </w:pPr>
      <w:r>
        <w:t>The reasoning layer is replaceable through an adapter.</w:t>
      </w:r>
    </w:p>
    <w:p>
      <w:pPr>
        <w:pStyle w:val="ListBullet"/>
      </w:pPr>
      <w:r>
        <w:t>A creator decision can produce one or more validated state mutations.</w:t>
      </w:r>
    </w:p>
    <w:p>
      <w:pPr>
        <w:pStyle w:val="ListBullet"/>
      </w:pPr>
      <w:r>
        <w:t>State mutation is transactional.</w:t>
      </w:r>
    </w:p>
    <w:p>
      <w:pPr>
        <w:pStyle w:val="ListBullet"/>
      </w:pPr>
      <w:r>
        <w:t>ForgeTransition records explain why a state changed.</w:t>
      </w:r>
    </w:p>
    <w:p>
      <w:pPr>
        <w:pStyle w:val="ListBullet"/>
      </w:pPr>
      <w:r>
        <w:t>Raw creator responses remain available.</w:t>
      </w:r>
    </w:p>
    <w:p>
      <w:pPr>
        <w:pStyle w:val="ListBullet"/>
      </w:pPr>
      <w:r>
        <w:t>Knowledge and chronology can be represented.</w:t>
      </w:r>
    </w:p>
    <w:p>
      <w:pPr>
        <w:pStyle w:val="ListBullet"/>
      </w:pPr>
      <w:r>
        <w:t>Narrative plants can be registered and tracked.</w:t>
      </w:r>
    </w:p>
    <w:p>
      <w:pPr>
        <w:pStyle w:val="ListBullet"/>
      </w:pPr>
      <w:r>
        <w:t>The engine distinguishes UNKNOWN from UNRESOLVED.</w:t>
      </w:r>
    </w:p>
    <w:p>
      <w:pPr>
        <w:pStyle w:val="ListBullet"/>
      </w:pPr>
      <w:r>
        <w:t>The kernel can run without an LLM.</w:t>
      </w:r>
    </w:p>
    <w:p>
      <w:pPr>
        <w:pStyle w:val="ListBullet"/>
      </w:pPr>
      <w:r>
        <w:t>The Inhliziyo benchmark can execute end-to-end.</w:t>
      </w:r>
    </w:p>
    <w:p>
      <w:pPr>
        <w:pStyle w:val="ListBullet"/>
      </w:pPr>
      <w:r>
        <w:t>A failed validation does not corrupt canonical state.</w:t>
      </w:r>
    </w:p>
    <w:p>
      <w:pPr>
        <w:pStyle w:val="ListBullet"/>
      </w:pPr>
      <w:r>
        <w:t>Concurrent state updates cannot silently overwrite a newer state.</w:t>
      </w:r>
    </w:p>
    <w:p>
      <w:pPr>
        <w:pStyle w:val="Heading1"/>
      </w:pPr>
      <w:r>
        <w:t>23. Test Suite Minimum</w:t>
      </w:r>
    </w:p>
    <w:p>
      <w:pPr>
        <w:pStyle w:val="ListBullet"/>
      </w:pPr>
      <w:r>
        <w:t>Unit tests for StoryState validation.</w:t>
      </w:r>
    </w:p>
    <w:p>
      <w:pPr>
        <w:pStyle w:val="ListBullet"/>
      </w:pPr>
      <w:r>
        <w:t>Unit tests for dependency detection.</w:t>
      </w:r>
    </w:p>
    <w:p>
      <w:pPr>
        <w:pStyle w:val="ListBullet"/>
      </w:pPr>
      <w:r>
        <w:t>Unit tests for priority calculation.</w:t>
      </w:r>
    </w:p>
    <w:p>
      <w:pPr>
        <w:pStyle w:val="ListBullet"/>
      </w:pPr>
      <w:r>
        <w:t>Unit tests for authority modes.</w:t>
      </w:r>
    </w:p>
    <w:p>
      <w:pPr>
        <w:pStyle w:val="ListBullet"/>
      </w:pPr>
      <w:r>
        <w:t>Unit tests for mutation validation.</w:t>
      </w:r>
    </w:p>
    <w:p>
      <w:pPr>
        <w:pStyle w:val="ListBullet"/>
      </w:pPr>
      <w:r>
        <w:t>Unit tests for consequence propagation.</w:t>
      </w:r>
    </w:p>
    <w:p>
      <w:pPr>
        <w:pStyle w:val="ListBullet"/>
      </w:pPr>
      <w:r>
        <w:t>Unit tests for chronology and knowledge queries.</w:t>
      </w:r>
    </w:p>
    <w:p>
      <w:pPr>
        <w:pStyle w:val="ListBullet"/>
      </w:pPr>
      <w:r>
        <w:t>Unit tests for ForgeTransition serialisation.</w:t>
      </w:r>
    </w:p>
    <w:p>
      <w:pPr>
        <w:pStyle w:val="ListBullet"/>
      </w:pPr>
      <w:r>
        <w:t>Integration test for one complete Forge cycle.</w:t>
      </w:r>
    </w:p>
    <w:p>
      <w:pPr>
        <w:pStyle w:val="ListBullet"/>
      </w:pPr>
      <w:r>
        <w:t>End-to-end benchmark test for Inhliziyo Ayiphakelwa.</w:t>
      </w:r>
    </w:p>
    <w:p>
      <w:pPr>
        <w:pStyle w:val="ListBullet"/>
      </w:pPr>
      <w:r>
        <w:t>Failure test proving invalid mutations do not commit.</w:t>
      </w:r>
    </w:p>
    <w:p>
      <w:pPr>
        <w:pStyle w:val="ListBullet"/>
      </w:pPr>
      <w:r>
        <w:t>Concurrency test proving stale state versions are rejected.</w:t>
      </w:r>
    </w:p>
    <w:p>
      <w:pPr>
        <w:pStyle w:val="Heading1"/>
      </w:pPr>
      <w:r>
        <w:t>24. Definition of Done</w:t>
      </w:r>
    </w:p>
    <w:p>
      <w:r>
        <w:t>Prototype Kernel v0.1 is DONE when a developer can demonstrate, from a clean environment, that the kernel can take a creator event, reason over canonical Story State, identify the next dependency, request or infer the required decision, mutate and version state safely, propagate consequences, validate the result, and persist the complete Forge Transition — without requiring the production UI or a live LLM.</w:t>
      </w:r>
    </w:p>
    <w:p>
      <w:pPr>
        <w:pStyle w:val="Heading1"/>
      </w:pPr>
      <w:r>
        <w:t>25. Explicitly Do Not Build Yet</w:t>
      </w:r>
    </w:p>
    <w:p>
      <w:pPr>
        <w:pStyle w:val="ListBullet"/>
      </w:pPr>
      <w:r>
        <w:t>Do not build the polished Creator Studio Forge interface.</w:t>
      </w:r>
    </w:p>
    <w:p>
      <w:pPr>
        <w:pStyle w:val="ListBullet"/>
      </w:pPr>
      <w:r>
        <w:t>Do not build Story Review.</w:t>
      </w:r>
    </w:p>
    <w:p>
      <w:pPr>
        <w:pStyle w:val="ListBullet"/>
      </w:pPr>
      <w:r>
        <w:t>Do not couple the kernel to OpenAI/Gemini/Anthropic or any single provider.</w:t>
      </w:r>
    </w:p>
    <w:p>
      <w:pPr>
        <w:pStyle w:val="ListBullet"/>
      </w:pPr>
      <w:r>
        <w:t>Do not implement autonomous creative writing as the core loop.</w:t>
      </w:r>
    </w:p>
    <w:p>
      <w:pPr>
        <w:pStyle w:val="ListBullet"/>
      </w:pPr>
      <w:r>
        <w:t>Do not add billing, media, transcoding or viewer telemetry.</w:t>
      </w:r>
    </w:p>
    <w:p>
      <w:pPr>
        <w:pStyle w:val="ListBullet"/>
      </w:pPr>
      <w:r>
        <w:t>Do not build a generic 'AI story generator'.</w:t>
      </w:r>
    </w:p>
    <w:p>
      <w:pPr>
        <w:pStyle w:val="ListBullet"/>
      </w:pPr>
      <w:r>
        <w:t>Do not bypass the Dependency Engine with a hard-coded questionnaire.</w:t>
      </w:r>
    </w:p>
    <w:p>
      <w:pPr>
        <w:pStyle w:val="ListBullet"/>
      </w:pPr>
      <w:r>
        <w:t>Do not store the story only as chat history.</w:t>
      </w:r>
    </w:p>
    <w:p>
      <w:pPr>
        <w:pStyle w:val="Heading1"/>
      </w:pPr>
      <w:r>
        <w:t>26. Architectural Test — The Question</w:t>
      </w:r>
    </w:p>
    <w:p>
      <w:r>
        <w:t>The developer should be able to answer YES to the following:</w:t>
      </w:r>
    </w:p>
    <w:p>
      <w:r>
        <w:rPr>
          <w:b/>
        </w:rPr>
        <w:t>“If the UI disappeared tomorrow, would the Forge still work?”</w:t>
      </w:r>
    </w:p>
    <w:p>
      <w:r>
        <w:t>If the answer is NO, the implementation has drifted toward a chat application rather than a narrative engine.</w:t>
      </w:r>
    </w:p>
    <w:p>
      <w:pPr>
        <w:pStyle w:val="Heading1"/>
      </w:pPr>
      <w:r>
        <w:t>27. Reference Documents</w:t>
      </w:r>
    </w:p>
    <w:p>
      <w:pPr>
        <w:pStyle w:val="ListBullet"/>
      </w:pPr>
      <w:r>
        <w:t>WELELE STORY FORGE — CORE METHODOLOGY v0.2</w:t>
      </w:r>
    </w:p>
    <w:p>
      <w:pPr>
        <w:pStyle w:val="ListBullet"/>
      </w:pPr>
      <w:r>
        <w:t>WELELE STORY FORGE — TRACE SCHEMA v0.1</w:t>
      </w:r>
    </w:p>
    <w:p>
      <w:pPr>
        <w:pStyle w:val="ListBullet"/>
      </w:pPr>
      <w:r>
        <w:t>WELELE STORY FORGE — PROTOTYPE SPECIFICATION v0.1</w:t>
      </w:r>
    </w:p>
    <w:p>
      <w:pPr>
        <w:pStyle w:val="ListBullet"/>
      </w:pPr>
      <w:r>
        <w:t>WELELE STORY FORGE — DATA MODEL &amp; ENGINE CONTRACT v0.1</w:t>
      </w:r>
    </w:p>
    <w:p>
      <w:pPr>
        <w:pStyle w:val="ListBullet"/>
      </w:pPr>
      <w:r>
        <w:t>WELELE STORY FORGE — FORGE TRACE 001 — INHLIZIYO AYIPHAKELWA</w:t>
      </w:r>
    </w:p>
    <w:p>
      <w:pPr>
        <w:pStyle w:val="Heading1"/>
      </w:pPr>
      <w:r>
        <w:t>28. Final Developer Directive</w:t>
      </w:r>
    </w:p>
    <w:p>
      <w:r>
        <w:rPr>
          <w:b/>
        </w:rPr>
        <w:t>Build the smallest real kernel that proves the architecture. Do not optimise for appearance. Do not hide complexity behind prompts. Make Story State, Dependencies, Mutations and Forge Transitions inspectable. If the kernel works, the UI becomes a window into the machine.</w:t>
      </w:r>
    </w:p>
    <w:p/>
    <w:p>
      <w:pPr>
        <w:jc w:val="center"/>
      </w:pPr>
      <w:r>
        <w:rPr>
          <w:b/>
        </w:rPr>
        <w:t>WELELE STORY FORGE — PROTOTYPE KERNEL v0.1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