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WELELE STORY FORGE</w:t>
      </w:r>
    </w:p>
    <w:p>
      <w:pPr>
        <w:jc w:val="center"/>
      </w:pPr>
      <w:r>
        <w:rPr>
          <w:b/>
          <w:sz w:val="30"/>
        </w:rPr>
        <w:t>PROTOTYPE SPECIFICATION v0.1</w:t>
      </w:r>
    </w:p>
    <w:p>
      <w:r>
        <w:t>WELELE STORY FORGE</w:t>
      </w:r>
    </w:p>
    <w:p>
      <w:r>
        <w:t>PROTOTYPE SPECIFICATION v0.1</w:t>
      </w:r>
    </w:p>
    <w:p>
      <w:r>
        <w:t>Status: BUILD CANDIDATE</w:t>
      </w:r>
    </w:p>
    <w:p>
      <w:r>
        <w:t>Purpose: First executable Story Forge prototype</w:t>
      </w:r>
    </w:p>
    <w:p>
      <w:r>
        <w:t>Methodology: Story Forge v0.2</w:t>
      </w:r>
    </w:p>
    <w:p>
      <w:r>
        <w:t>Trace Schema: v0.1</w:t>
      </w:r>
    </w:p>
    <w:p>
      <w:pPr>
        <w:spacing w:before="160" w:after="60"/>
      </w:pPr>
      <w:r>
        <w:rPr>
          <w:b/>
          <w:sz w:val="24"/>
        </w:rPr>
        <w:t>1. THE PROTOTYPE THESIS</w:t>
      </w:r>
    </w:p>
    <w:p>
      <w:r>
        <w:t>The prototype proves whether an AI-driven stateful narrative engine can take creator-supplied material, identify what the story needs next, ask intelligently, update canonical state, propagate consequences, validate itself and know when to stop.</w:t>
      </w:r>
    </w:p>
    <w:p>
      <w:pPr>
        <w:spacing w:before="160" w:after="60"/>
      </w:pPr>
      <w:r>
        <w:rPr>
          <w:b/>
          <w:sz w:val="24"/>
        </w:rPr>
        <w:t>2. WHAT WE ARE BUILDING</w:t>
      </w:r>
    </w:p>
    <w:p>
      <w:r>
        <w:t>Six core components:</w:t>
      </w:r>
    </w:p>
    <w:p>
      <w:r>
        <w:t>Creator → Conversation UI → Forge Orchestrator → Story State Engine + Dependency Engine + Skill Engine → Validation Engine → Forge Judge → Story Package.</w:t>
      </w:r>
    </w:p>
    <w:p>
      <w:r>
        <w:t>Forge Trace records every meaningful transition.</w:t>
      </w:r>
    </w:p>
    <w:p>
      <w:pPr>
        <w:spacing w:before="160" w:after="60"/>
      </w:pPr>
      <w:r>
        <w:rPr>
          <w:b/>
          <w:sz w:val="24"/>
        </w:rPr>
        <w:t>3. THE GOLDEN RULE</w:t>
      </w:r>
    </w:p>
    <w:p>
      <w:r>
        <w:t>The LLM does not own the story. The creator owns creative authority. The engine owns interrogation, state management, dependency detection, consequence propagation, continuity, validation, prioritisation and packaging.</w:t>
      </w:r>
    </w:p>
    <w:p>
      <w:pPr>
        <w:spacing w:before="160" w:after="60"/>
      </w:pPr>
      <w:r>
        <w:rPr>
          <w:b/>
          <w:sz w:val="24"/>
        </w:rPr>
        <w:t>4. CANONICAL OBJECT</w:t>
      </w:r>
    </w:p>
    <w:p>
      <w:r>
        <w:t>StoryState is the source of truth. Chat, Story Bible and LLM context are not the database truth.</w:t>
      </w:r>
    </w:p>
    <w:p>
      <w:pPr>
        <w:spacing w:before="160" w:after="60"/>
      </w:pPr>
      <w:r>
        <w:rPr>
          <w:b/>
          <w:sz w:val="24"/>
        </w:rPr>
        <w:t>5. STORY STATE v0.1</w:t>
      </w:r>
    </w:p>
    <w:p>
      <w:r>
        <w:t>Domains: story, characters, relationships, world, locations, chronology, knowledge, causality, structure, production, canon, plants, dependencies.</w:t>
      </w:r>
    </w:p>
    <w:p>
      <w:pPr>
        <w:spacing w:before="160" w:after="60"/>
      </w:pPr>
      <w:r>
        <w:rPr>
          <w:b/>
          <w:sz w:val="24"/>
        </w:rPr>
        <w:t>6. STATE VERSIONING</w:t>
      </w:r>
    </w:p>
    <w:p>
      <w:r>
        <w:t>Every meaningful state mutation produces a new version. History is append-only so the story can be reconstructed after any transition.</w:t>
      </w:r>
    </w:p>
    <w:p>
      <w:pPr>
        <w:spacing w:before="160" w:after="60"/>
      </w:pPr>
      <w:r>
        <w:rPr>
          <w:b/>
          <w:sz w:val="24"/>
        </w:rPr>
        <w:t>7. ENTITY MODEL</w:t>
      </w:r>
    </w:p>
    <w:p>
      <w:r>
        <w:t>Entities have stable IDs. Names are display values; IDs are identity. This prevents identity confusion.</w:t>
      </w:r>
    </w:p>
    <w:p>
      <w:pPr>
        <w:spacing w:before="160" w:after="60"/>
      </w:pPr>
      <w:r>
        <w:rPr>
          <w:b/>
          <w:sz w:val="24"/>
        </w:rPr>
        <w:t>8. CHARACTER OBJECT</w:t>
      </w:r>
    </w:p>
    <w:p>
      <w:r>
        <w:t>Character records include stable identity, attributes, status and provenance.</w:t>
      </w:r>
    </w:p>
    <w:p>
      <w:pPr>
        <w:spacing w:before="160" w:after="60"/>
      </w:pPr>
      <w:r>
        <w:rPr>
          <w:b/>
          <w:sz w:val="24"/>
        </w:rPr>
        <w:t>9. RELATIONSHIPS</w:t>
      </w:r>
    </w:p>
    <w:p>
      <w:r>
        <w:t>Relationships are first-class and evolve over time.</w:t>
      </w:r>
    </w:p>
    <w:p>
      <w:pPr>
        <w:spacing w:before="160" w:after="60"/>
      </w:pPr>
      <w:r>
        <w:rPr>
          <w:b/>
          <w:sz w:val="24"/>
        </w:rPr>
        <w:t>10. EVENTS</w:t>
      </w:r>
    </w:p>
    <w:p>
      <w:r>
        <w:t>Events form the narrative event chain and can reference causes and consequences.</w:t>
      </w:r>
    </w:p>
    <w:p>
      <w:pPr>
        <w:spacing w:before="160" w:after="60"/>
      </w:pPr>
      <w:r>
        <w:rPr>
          <w:b/>
          <w:sz w:val="24"/>
        </w:rPr>
        <w:t>11. CHRONOLOGY</w:t>
      </w:r>
    </w:p>
    <w:p>
      <w:r>
        <w:t>Time is queryable through absolute/relative time, sequence, duration, before and after.</w:t>
      </w:r>
    </w:p>
    <w:p>
      <w:pPr>
        <w:spacing w:before="160" w:after="60"/>
      </w:pPr>
      <w:r>
        <w:rPr>
          <w:b/>
          <w:sz w:val="24"/>
        </w:rPr>
        <w:t>12. KNOWLEDGE ENGINE</w:t>
      </w:r>
    </w:p>
    <w:p>
      <w:r>
        <w:t>Track who knows what, when they know it, what they believe and what they do not know. This supports dramatic irony.</w:t>
      </w:r>
    </w:p>
    <w:p>
      <w:pPr>
        <w:spacing w:before="160" w:after="60"/>
      </w:pPr>
      <w:r>
        <w:rPr>
          <w:b/>
          <w:sz w:val="24"/>
        </w:rPr>
        <w:t>13. THE DEPENDENCY ENGINE</w:t>
      </w:r>
    </w:p>
    <w:p>
      <w:r>
        <w:t>The Forge does not ask “What question should I ask?” It asks “What unresolved dependency currently prevents the story from progressing?” The question emerges from that dependency.</w:t>
      </w:r>
    </w:p>
    <w:p>
      <w:pPr>
        <w:spacing w:before="160" w:after="60"/>
      </w:pPr>
      <w:r>
        <w:rPr>
          <w:b/>
          <w:sz w:val="24"/>
        </w:rPr>
        <w:t>14. PRIORITISATION</w:t>
      </w:r>
    </w:p>
    <w:p>
      <w:r>
        <w:t>Conceptual score: Priority = Impact + Urgency + Risk + Leverage − Cost. v0.1 uses qualitative levels; weights remain configurable.</w:t>
      </w:r>
    </w:p>
    <w:p>
      <w:pPr>
        <w:spacing w:before="160" w:after="60"/>
      </w:pPr>
      <w:r>
        <w:rPr>
          <w:b/>
          <w:sz w:val="24"/>
        </w:rPr>
        <w:t>15. SKILL ENGINE</w:t>
      </w:r>
    </w:p>
    <w:p>
      <w:r>
        <w:t>EXCAVATOR, CONNECTOR, CHALLENGER, PROPAGATOR, CONTINUITY ENGINE, PRIORITISER, FORGER, ORCHESTRATOR, FORGE JUDGE.</w:t>
      </w:r>
    </w:p>
    <w:p>
      <w:pPr>
        <w:spacing w:before="160" w:after="60"/>
      </w:pPr>
      <w:r>
        <w:rPr>
          <w:b/>
          <w:sz w:val="24"/>
        </w:rPr>
        <w:t>16. ORCHESTRATION LOOP</w:t>
      </w:r>
    </w:p>
    <w:p>
      <w:r>
        <w:t>RECEIVE INPUT → INTERPRET → UPDATE STATE → DETECT DEPENDENCIES → ASSESS → PRIORITISE → SELECT SKILL → INFER/PROPOSE or ASK ONE QUESTION → RECEIVE CREATOR RESPONSE → NORMALISE → MUTATE STATE → PROPAGATE → VALIDATE → REPEAT.</w:t>
      </w:r>
    </w:p>
    <w:p>
      <w:pPr>
        <w:spacing w:before="160" w:after="60"/>
      </w:pPr>
      <w:r>
        <w:rPr>
          <w:b/>
          <w:sz w:val="24"/>
        </w:rPr>
        <w:t>17. CREATOR DECISION</w:t>
      </w:r>
    </w:p>
    <w:p>
      <w:r>
        <w:t>Before asking, determine whether the Forge can safely resolve the matter. Modes: ASK, INFER, PROPOSE, RECORD_PRODUCTION_DECISION, IGNORE/STOP as appropriate.</w:t>
      </w:r>
    </w:p>
    <w:p>
      <w:pPr>
        <w:spacing w:before="160" w:after="60"/>
      </w:pPr>
      <w:r>
        <w:rPr>
          <w:b/>
          <w:sz w:val="24"/>
        </w:rPr>
        <w:t>18. ONE QUESTION PRINCIPLE</w:t>
      </w:r>
    </w:p>
    <w:p>
      <w:r>
        <w:t>One creator question per transition. Avoid bundled questionnaires.</w:t>
      </w:r>
    </w:p>
    <w:p>
      <w:pPr>
        <w:spacing w:before="160" w:after="60"/>
      </w:pPr>
      <w:r>
        <w:rPr>
          <w:b/>
          <w:sz w:val="24"/>
        </w:rPr>
        <w:t>19. CREATOR RESPONSE PROCESSING</w:t>
      </w:r>
    </w:p>
    <w:p>
      <w:r>
        <w:t>Preserve raw answers. Normalise them into canonical state mutations with provenance and authority.</w:t>
      </w:r>
    </w:p>
    <w:p>
      <w:pPr>
        <w:spacing w:before="160" w:after="60"/>
      </w:pPr>
      <w:r>
        <w:rPr>
          <w:b/>
          <w:sz w:val="24"/>
        </w:rPr>
        <w:t>20. CONSEQUENCE PROPAGATION</w:t>
      </w:r>
    </w:p>
    <w:p>
      <w:r>
        <w:t>After every meaningful mutation ask: “What else must now be true?” This creates new dependencies.</w:t>
      </w:r>
    </w:p>
    <w:p>
      <w:pPr>
        <w:spacing w:before="160" w:after="60"/>
      </w:pPr>
      <w:r>
        <w:rPr>
          <w:b/>
          <w:sz w:val="24"/>
        </w:rPr>
        <w:t>21. KNOWLEDGE STATE</w:t>
      </w:r>
    </w:p>
    <w:p>
      <w:r>
        <w:t>Knowledge, belief and ignorance are temporal state, not static character notes.</w:t>
      </w:r>
    </w:p>
    <w:p>
      <w:pPr>
        <w:spacing w:before="160" w:after="60"/>
      </w:pPr>
      <w:r>
        <w:rPr>
          <w:b/>
          <w:sz w:val="24"/>
        </w:rPr>
        <w:t>22. TIME STATE</w:t>
      </w:r>
    </w:p>
    <w:p>
      <w:r>
        <w:t>Chronology must be queryable so the engine can detect temporal contradictions.</w:t>
      </w:r>
    </w:p>
    <w:p>
      <w:pPr>
        <w:spacing w:before="160" w:after="60"/>
      </w:pPr>
      <w:r>
        <w:rPr>
          <w:b/>
          <w:sz w:val="24"/>
        </w:rPr>
        <w:t>23. NARRATIVE PLANTS</w:t>
      </w:r>
    </w:p>
    <w:p>
      <w:r>
        <w:t>Plants are explicit objects with introduction, purpose, intended payoff and payoff status.</w:t>
      </w:r>
    </w:p>
    <w:p>
      <w:pPr>
        <w:spacing w:before="160" w:after="60"/>
      </w:pPr>
      <w:r>
        <w:rPr>
          <w:b/>
          <w:sz w:val="24"/>
        </w:rPr>
        <w:t>24. FORGE TRACE</w:t>
      </w:r>
    </w:p>
    <w:p>
      <w:r>
        <w:t>Atomic unit: ForgeTransition = INPUT → INTERPRETATION → DEPENDENCY → PRIORITY → SKILL → QUESTION/ACTION → CREATOR RESPONSE → STATE MUTATION → PROPAGATION → VALIDATION → PROVENANCE.</w:t>
      </w:r>
    </w:p>
    <w:p>
      <w:pPr>
        <w:spacing w:before="160" w:after="60"/>
      </w:pPr>
      <w:r>
        <w:rPr>
          <w:b/>
          <w:sz w:val="24"/>
        </w:rPr>
        <w:t>25. WHY TRACE MATTERS</w:t>
      </w:r>
    </w:p>
    <w:p>
      <w:r>
        <w:t>It turns “AI generated a story” into “Here is how the story was constructed,” enabling explainability, debugging, creator trust, Forge version comparison and IP provenance.</w:t>
      </w:r>
    </w:p>
    <w:p>
      <w:pPr>
        <w:spacing w:before="160" w:after="60"/>
      </w:pPr>
      <w:r>
        <w:rPr>
          <w:b/>
          <w:sz w:val="24"/>
        </w:rPr>
        <w:t>26. FORGE JUDGE</w:t>
      </w:r>
    </w:p>
    <w:p>
      <w:r>
        <w:t>The Judge operates independently from the conversational Forge and evaluates Story Integrity, Character Integrity, World Integrity, Structural Integrity, Scene &amp; Dialogue Integrity, Time Integrity, Production Integrity and Canon/IP Integrity.</w:t>
      </w:r>
    </w:p>
    <w:p>
      <w:pPr>
        <w:spacing w:before="160" w:after="60"/>
      </w:pPr>
      <w:r>
        <w:rPr>
          <w:b/>
          <w:sz w:val="24"/>
        </w:rPr>
        <w:t>27. STORY PACKAGE</w:t>
      </w:r>
    </w:p>
    <w:p>
      <w:r>
        <w:t>Outputs include Story DNA, World Bible, Character Bible, Relationship Map, Chronology, Knowledge Map, Causal Map, Season Arc, Episode Structure, Scene Package, Dialogue, Production Blueprint, Canon/IP Package and Forge Report. These are projections, not the database truth.</w:t>
      </w:r>
    </w:p>
    <w:p>
      <w:pPr>
        <w:spacing w:before="160" w:after="60"/>
      </w:pPr>
      <w:r>
        <w:rPr>
          <w:b/>
          <w:sz w:val="24"/>
        </w:rPr>
        <w:t>28. DATABASE v0.1</w:t>
      </w:r>
    </w:p>
    <w:p>
      <w:r>
        <w:t>Recommended PostgreSQL. Initial conceptual tables: stories, story_states, characters, story_entities, relationships, dependencies, forge_traces, forge_transitions, state_mutations, knowledge_states, chronology_events, narrative_plants, production_decisions, forge_completions.</w:t>
      </w:r>
    </w:p>
    <w:p>
      <w:pPr>
        <w:spacing w:before="160" w:after="60"/>
      </w:pPr>
      <w:r>
        <w:rPr>
          <w:b/>
          <w:sz w:val="24"/>
        </w:rPr>
        <w:t>29. API v0.1</w:t>
      </w:r>
    </w:p>
    <w:p>
      <w:r>
        <w:t>POST /api/forge/story</w:t>
      </w:r>
    </w:p>
    <w:p>
      <w:r>
        <w:t>POST /api/forge/session</w:t>
      </w:r>
    </w:p>
    <w:p>
      <w:r>
        <w:t>POST /api/forge/input</w:t>
      </w:r>
    </w:p>
    <w:p>
      <w:r>
        <w:t>POST /api/forge/answer</w:t>
      </w:r>
    </w:p>
    <w:p>
      <w:r>
        <w:t>GET /api/forge/state/{story_id}</w:t>
      </w:r>
    </w:p>
    <w:p>
      <w:r>
        <w:t>GET /api/forge/trace/{story_id}</w:t>
      </w:r>
    </w:p>
    <w:p>
      <w:r>
        <w:t>GET /api/forge/dependencies/{story_id}</w:t>
      </w:r>
    </w:p>
    <w:p>
      <w:r>
        <w:t>POST /api/forge/judge</w:t>
      </w:r>
    </w:p>
    <w:p>
      <w:r>
        <w:t>GET /api/forge/package/{story_id}</w:t>
      </w:r>
    </w:p>
    <w:p>
      <w:pPr>
        <w:spacing w:before="160" w:after="60"/>
      </w:pPr>
      <w:r>
        <w:rPr>
          <w:b/>
          <w:sz w:val="24"/>
        </w:rPr>
        <w:t>30. LLM BOUNDARY</w:t>
      </w:r>
    </w:p>
    <w:p>
      <w:r>
        <w:t>The LLM must not directly write to the database. LLM → Structured Forge Decision → Engine Validation → Database Mutation.</w:t>
      </w:r>
    </w:p>
    <w:p>
      <w:pPr>
        <w:spacing w:before="160" w:after="60"/>
      </w:pPr>
      <w:r>
        <w:rPr>
          <w:b/>
          <w:sz w:val="24"/>
        </w:rPr>
        <w:t>31. VALIDATION</w:t>
      </w:r>
    </w:p>
    <w:p>
      <w:r>
        <w:t>After every mutation validate character, causal, temporal, knowledge, structural, production and canon consistency. Failed mutations do not silently become canon.</w:t>
      </w:r>
    </w:p>
    <w:p>
      <w:pPr>
        <w:spacing w:before="160" w:after="60"/>
      </w:pPr>
      <w:r>
        <w:rPr>
          <w:b/>
          <w:sz w:val="24"/>
        </w:rPr>
        <w:t>32. TRANSACTION BOUNDARY</w:t>
      </w:r>
    </w:p>
    <w:p>
      <w:r>
        <w:t>A transition is atomic: receive, interpret, validate, mutate, record, propagate, update dependencies, commit. Validation failure rolls back.</w:t>
      </w:r>
    </w:p>
    <w:p>
      <w:pPr>
        <w:spacing w:before="160" w:after="60"/>
      </w:pPr>
      <w:r>
        <w:rPr>
          <w:b/>
          <w:sz w:val="24"/>
        </w:rPr>
        <w:t>33. PROVENANCE</w:t>
      </w:r>
    </w:p>
    <w:p>
      <w:r>
        <w:t>Every canonical fact should answer who introduced it, when, how, from which transition and whether it came from creator or Forge.</w:t>
      </w:r>
    </w:p>
    <w:p>
      <w:pPr>
        <w:spacing w:before="160" w:after="60"/>
      </w:pPr>
      <w:r>
        <w:rPr>
          <w:b/>
          <w:sz w:val="24"/>
        </w:rPr>
        <w:t>34. FORGE STATE MACHINE</w:t>
      </w:r>
    </w:p>
    <w:p>
      <w:r>
        <w:t>CONCEPT → EXCAVATING → STRUCTURING → STRESS-TESTING → PACKAGING → JUDGING → FORGE_COMPLETE.</w:t>
      </w:r>
    </w:p>
    <w:p>
      <w:pPr>
        <w:spacing w:before="160" w:after="60"/>
      </w:pPr>
      <w:r>
        <w:rPr>
          <w:b/>
          <w:sz w:val="24"/>
        </w:rPr>
        <w:t>35. FAILURE RULES</w:t>
      </w:r>
    </w:p>
    <w:p>
      <w:r>
        <w:t>Stop or ask when intent is ambiguous, canonical facts conflict, critical dependencies cannot be safely inferred, chronology contradicts itself, character behaviour conflicts with established motivation, schema validation fails or state mutation conflicts with canon.</w:t>
      </w:r>
    </w:p>
    <w:p>
      <w:pPr>
        <w:spacing w:before="160" w:after="60"/>
      </w:pPr>
      <w:r>
        <w:rPr>
          <w:b/>
          <w:sz w:val="24"/>
        </w:rPr>
        <w:t>36. CANONICAL FACTS</w:t>
      </w:r>
    </w:p>
    <w:p>
      <w:r>
        <w:t>Canonical facts cannot be silently overwritten. Conflicts must be surfaced.</w:t>
      </w:r>
    </w:p>
    <w:p>
      <w:pPr>
        <w:spacing w:before="160" w:after="60"/>
      </w:pPr>
      <w:r>
        <w:rPr>
          <w:b/>
          <w:sz w:val="24"/>
        </w:rPr>
        <w:t>37. CONTEXT WINDOW STRATEGY</w:t>
      </w:r>
    </w:p>
    <w:p>
      <w:r>
        <w:t>Build a relevant Forge Context from current state, relevant entities, relationships, active dependencies, recent transitions, chronology, knowledge, plants and objectives rather than dumping the whole database into the LLM.</w:t>
      </w:r>
    </w:p>
    <w:p>
      <w:pPr>
        <w:spacing w:before="160" w:after="60"/>
      </w:pPr>
      <w:r>
        <w:rPr>
          <w:b/>
          <w:sz w:val="24"/>
        </w:rPr>
        <w:t>38. METRICS</w:t>
      </w:r>
    </w:p>
    <w:p>
      <w:r>
        <w:t>Track dependency resolution, unnecessary questions, contradictions, creator corrections, inferred vs asked decisions, validation failures, completion rate, plant/payoff ratio, latency, token usage, model and cost.</w:t>
      </w:r>
    </w:p>
    <w:p>
      <w:pPr>
        <w:spacing w:before="160" w:after="60"/>
      </w:pPr>
      <w:r>
        <w:rPr>
          <w:b/>
          <w:sz w:val="24"/>
        </w:rPr>
        <w:t>39. SUCCESS CRITERIA</w:t>
      </w:r>
    </w:p>
    <w:p>
      <w:r>
        <w:t>The prototype must persist Story State; detect/prioritise dependencies; select skills; ask one useful question; capture answers; mutate and propagate state; validate; preserve provenance; track chronology, knowledge and plants; produce traces; detect contradictions; judge completion and generate a Story Package.</w:t>
      </w:r>
    </w:p>
    <w:p>
      <w:pPr>
        <w:spacing w:before="160" w:after="60"/>
      </w:pPr>
      <w:r>
        <w:rPr>
          <w:b/>
          <w:sz w:val="24"/>
        </w:rPr>
        <w:t>40. ARCHITECTURAL PRINCIPLE</w:t>
      </w:r>
    </w:p>
    <w:p>
      <w:r>
        <w:t>The LLM is a reasoning component inside the Forge, not the Forge itself.</w:t>
      </w:r>
    </w:p>
    <w:p>
      <w:pPr>
        <w:spacing w:before="160" w:after="60"/>
      </w:pPr>
      <w:r>
        <w:rPr>
          <w:b/>
          <w:sz w:val="24"/>
        </w:rPr>
        <w:t>41. SECOND PRINCIPLE</w:t>
      </w:r>
    </w:p>
    <w:p>
      <w:r>
        <w:t>Never store the story only as prose. Prose is a projection of structured narrative state.</w:t>
      </w:r>
    </w:p>
    <w:p>
      <w:pPr>
        <w:spacing w:before="160" w:after="60"/>
      </w:pPr>
      <w:r>
        <w:rPr>
          <w:b/>
          <w:sz w:val="24"/>
        </w:rPr>
        <w:t>42. THIRD PRINCIPLE</w:t>
      </w:r>
    </w:p>
    <w:p>
      <w:r>
        <w:t>Every creator decision must leave a trace.</w:t>
      </w:r>
    </w:p>
    <w:p>
      <w:pPr>
        <w:spacing w:before="160" w:after="60"/>
      </w:pPr>
      <w:r>
        <w:rPr>
          <w:b/>
          <w:sz w:val="24"/>
        </w:rPr>
        <w:t>43. BUILD SEQUENCE</w:t>
      </w:r>
    </w:p>
    <w:p>
      <w:r>
        <w:t>Data model → Forge kernel → Question/action engine → Propagation → Validation → Trace → Judge → Minimal UI → Blind Test.</w:t>
      </w:r>
    </w:p>
    <w:p>
      <w:pPr>
        <w:spacing w:before="160" w:after="60"/>
      </w:pPr>
      <w:r>
        <w:rPr>
          <w:b/>
          <w:sz w:val="24"/>
        </w:rPr>
        <w:t>44. NEXT BUILD</w:t>
      </w:r>
    </w:p>
    <w:p>
      <w:r>
        <w:t>WELELE STORY FORGE — PROTOTYPE KERNEL v0.1: PostgreSQL schema, StoryState model, Dependency Engine, ForgeTransition contract and Orchestrator skeleton.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