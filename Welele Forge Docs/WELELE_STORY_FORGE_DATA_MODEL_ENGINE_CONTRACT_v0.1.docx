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WELELE STORY FORGE</w:t>
      </w:r>
    </w:p>
    <w:p>
      <w:pPr>
        <w:jc w:val="center"/>
      </w:pPr>
      <w:r>
        <w:rPr>
          <w:b/>
          <w:sz w:val="30"/>
        </w:rPr>
        <w:t>DATA MODEL &amp; ENGINE CONTRACT v0.1</w:t>
      </w:r>
    </w:p>
    <w:p>
      <w:r>
        <w:t>WELELE STORY FORGE</w:t>
      </w:r>
    </w:p>
    <w:p>
      <w:r>
        <w:t>DATA MODEL &amp; ENGINE CONTRACT v0.1</w:t>
      </w:r>
    </w:p>
    <w:p>
      <w:r>
        <w:t>Status: Engineering specification</w:t>
      </w:r>
    </w:p>
    <w:p>
      <w:r>
        <w:t>Depends on: Story Forge Methodology v0.2 · Trace Schema v0.1 · Prototype Specification v0.1</w:t>
      </w:r>
    </w:p>
    <w:p>
      <w:r>
        <w:t>Purpose: Define the persistent data model and deterministic engine contracts required to implement the first executable Forge.</w:t>
      </w:r>
    </w:p>
    <w:p>
      <w:pPr>
        <w:spacing w:before="160" w:after="60"/>
      </w:pPr>
      <w:r>
        <w:rPr>
          <w:b/>
          <w:sz w:val="24"/>
        </w:rPr>
        <w:t>1. THE CORE ARCHITECTURAL DECISION</w:t>
      </w:r>
    </w:p>
    <w:p>
      <w:r>
        <w:t>The Forge has one source of truth: Canonical Story State. Everything else is an input, transition, observation, validation or projection.</w:t>
      </w:r>
    </w:p>
    <w:p>
      <w:pPr>
        <w:spacing w:before="160" w:after="60"/>
      </w:pPr>
      <w:r>
        <w:rPr>
          <w:b/>
          <w:sz w:val="24"/>
        </w:rPr>
        <w:t>2. DOMAIN MODEL</w:t>
      </w:r>
    </w:p>
    <w:p>
      <w:r>
        <w:t>Story → StoryState → Entities, Relationships, Events, Chronology, Knowledge, Causality, Structure, Production, Canon, Plants; plus Dependencies, ForgeSessions, ForgeTraces and ForgeCompletions.</w:t>
      </w:r>
    </w:p>
    <w:p>
      <w:pPr>
        <w:spacing w:before="160" w:after="60"/>
      </w:pPr>
      <w:r>
        <w:rPr>
          <w:b/>
          <w:sz w:val="24"/>
        </w:rPr>
        <w:t>3. DATABASE MODEL</w:t>
      </w:r>
    </w:p>
    <w:p>
      <w:r>
        <w:t>Use PostgreSQL for relational integrity, transactions, JSONB, versioning, provenance and queryability.</w:t>
      </w:r>
    </w:p>
    <w:p>
      <w:pPr>
        <w:spacing w:before="160" w:after="60"/>
      </w:pPr>
      <w:r>
        <w:rPr>
          <w:b/>
          <w:sz w:val="24"/>
        </w:rPr>
        <w:t>4. CORE TABLES</w:t>
      </w:r>
    </w:p>
    <w:p>
      <w:r>
        <w:t>stories; story_states; characters; story_entities; relationships; dependencies; forge_sessions; forge_traces; forge_transitions; state_mutations; knowledge_states; chronology_events; narrative_plants; production_decisions; forge_completions.</w:t>
      </w:r>
    </w:p>
    <w:p>
      <w:pPr>
        <w:spacing w:before="160" w:after="60"/>
      </w:pPr>
      <w:r>
        <w:rPr>
          <w:b/>
          <w:sz w:val="24"/>
        </w:rPr>
        <w:t>5. STORY IDENTITY</w:t>
      </w:r>
    </w:p>
    <w:p>
      <w:r>
        <w:t>stories: id, title, working_title, logline, genre, format, creative_objective, production_objective, status, created_by, created_at, updated_at.</w:t>
      </w:r>
    </w:p>
    <w:p>
      <w:pPr>
        <w:spacing w:before="160" w:after="60"/>
      </w:pPr>
      <w:r>
        <w:rPr>
          <w:b/>
          <w:sz w:val="24"/>
        </w:rPr>
        <w:t>6. STORY STATES</w:t>
      </w:r>
    </w:p>
    <w:p>
      <w:r>
        <w:t>story_states: id, story_id, version, state, created_at, created_by. State is JSONB in v0.1 with domains: story, characters, relationships, world, locations, chronology, knowledge, causality, structure, production, canon, plants, dependencies.</w:t>
      </w:r>
    </w:p>
    <w:p>
      <w:pPr>
        <w:spacing w:before="160" w:after="60"/>
      </w:pPr>
      <w:r>
        <w:rPr>
          <w:b/>
          <w:sz w:val="24"/>
        </w:rPr>
        <w:t>7. STATE VERSIONING</w:t>
      </w:r>
    </w:p>
    <w:p>
      <w:r>
        <w:t>Meaningful state mutation creates a new state version. History is append-only.</w:t>
      </w:r>
    </w:p>
    <w:p>
      <w:pPr>
        <w:spacing w:before="160" w:after="60"/>
      </w:pPr>
      <w:r>
        <w:rPr>
          <w:b/>
          <w:sz w:val="24"/>
        </w:rPr>
        <w:t>8. ENTITY MODEL</w:t>
      </w:r>
    </w:p>
    <w:p>
      <w:r>
        <w:t>Stable IDs such as CHAR-THABO, CHAR-TEBOGO, ORG-MTMI, LOC-..., PROP-.... Names are display values; IDs are identity.</w:t>
      </w:r>
    </w:p>
    <w:p>
      <w:pPr>
        <w:spacing w:before="160" w:after="60"/>
      </w:pPr>
      <w:r>
        <w:rPr>
          <w:b/>
          <w:sz w:val="24"/>
        </w:rPr>
        <w:t>9. RELATIONSHIPS</w:t>
      </w:r>
    </w:p>
    <w:p>
      <w:r>
        <w:t>Relationships are first-class records with from, to, type, status and provenance.</w:t>
      </w:r>
    </w:p>
    <w:p>
      <w:pPr>
        <w:spacing w:before="160" w:after="60"/>
      </w:pPr>
      <w:r>
        <w:rPr>
          <w:b/>
          <w:sz w:val="24"/>
        </w:rPr>
        <w:t>10. EVENTS</w:t>
      </w:r>
    </w:p>
    <w:p>
      <w:r>
        <w:t>Events include type, participants, time, causes and consequences.</w:t>
      </w:r>
    </w:p>
    <w:p>
      <w:pPr>
        <w:spacing w:before="160" w:after="60"/>
      </w:pPr>
      <w:r>
        <w:rPr>
          <w:b/>
          <w:sz w:val="24"/>
        </w:rPr>
        <w:t>11. CHRONOLOGY</w:t>
      </w:r>
    </w:p>
    <w:p>
      <w:r>
        <w:t>Events can contain absolute_time, relative_time, sequence, duration, before and after.</w:t>
      </w:r>
    </w:p>
    <w:p>
      <w:pPr>
        <w:spacing w:before="160" w:after="60"/>
      </w:pPr>
      <w:r>
        <w:rPr>
          <w:b/>
          <w:sz w:val="24"/>
        </w:rPr>
        <w:t>12. KNOWLEDGE STATE</w:t>
      </w:r>
    </w:p>
    <w:p>
      <w:r>
        <w:t>Track subject, knows, believes, does_not_know, source and time.</w:t>
      </w:r>
    </w:p>
    <w:p>
      <w:pPr>
        <w:spacing w:before="160" w:after="60"/>
      </w:pPr>
      <w:r>
        <w:rPr>
          <w:b/>
          <w:sz w:val="24"/>
        </w:rPr>
        <w:t>13. CAUSALITY</w:t>
      </w:r>
    </w:p>
    <w:p>
      <w:r>
        <w:t>Causal relationships explicitly connect causes and effects, with strength and status.</w:t>
      </w:r>
    </w:p>
    <w:p>
      <w:pPr>
        <w:spacing w:before="160" w:after="60"/>
      </w:pPr>
      <w:r>
        <w:rPr>
          <w:b/>
          <w:sz w:val="24"/>
        </w:rPr>
        <w:t>14. DEPENDENCIES</w:t>
      </w:r>
    </w:p>
    <w:p>
      <w:r>
        <w:t>dependencies: id, story_id, type, description, status, impact, urgency, risk, leverage, cost, priority_score, created_by, resolved_by, created_at, resolved_at.</w:t>
      </w:r>
    </w:p>
    <w:p>
      <w:pPr>
        <w:spacing w:before="160" w:after="60"/>
      </w:pPr>
      <w:r>
        <w:rPr>
          <w:b/>
          <w:sz w:val="24"/>
        </w:rPr>
        <w:t>15. DEPENDENCY CONTRACT</w:t>
      </w:r>
    </w:p>
    <w:p>
      <w:r>
        <w:t>Every dependency should answer WHAT, WHY and WHAT BREAKS IF UNRESOLVED. Lifecycle: DETECTED → ASSESSED → PRIORITISED → ACTIVE → RESOLVED, or DELIBERATELY_UNKNOWN/DEFERRED.</w:t>
      </w:r>
    </w:p>
    <w:p>
      <w:pPr>
        <w:spacing w:before="160" w:after="60"/>
      </w:pPr>
      <w:r>
        <w:rPr>
          <w:b/>
          <w:sz w:val="24"/>
        </w:rPr>
        <w:t>16. PRIORITY</w:t>
      </w:r>
    </w:p>
    <w:p>
      <w:r>
        <w:t>priority = impact + urgency + risk + leverage − cost. Store score and reasoning.</w:t>
      </w:r>
    </w:p>
    <w:p>
      <w:pPr>
        <w:spacing w:before="160" w:after="60"/>
      </w:pPr>
      <w:r>
        <w:rPr>
          <w:b/>
          <w:sz w:val="24"/>
        </w:rPr>
        <w:t>17. FORGE SESSIONS</w:t>
      </w:r>
    </w:p>
    <w:p>
      <w:r>
        <w:t>forge_sessions: id, story_id, creator_id, status, started_at, ended_at, methodology_version, forge_version. A story can have multiple sessions.</w:t>
      </w:r>
    </w:p>
    <w:p>
      <w:pPr>
        <w:spacing w:before="160" w:after="60"/>
      </w:pPr>
      <w:r>
        <w:rPr>
          <w:b/>
          <w:sz w:val="24"/>
        </w:rPr>
        <w:t>18. FORGE TRACE</w:t>
      </w:r>
    </w:p>
    <w:p>
      <w:r>
        <w:t>forge_traces: id, story_id, session_id, methodology_version, forge_version, status, started_at, completed_at.</w:t>
      </w:r>
    </w:p>
    <w:p>
      <w:pPr>
        <w:spacing w:before="160" w:after="60"/>
      </w:pPr>
      <w:r>
        <w:rPr>
          <w:b/>
          <w:sz w:val="24"/>
        </w:rPr>
        <w:t>19. FORGE TRANSITION</w:t>
      </w:r>
    </w:p>
    <w:p>
      <w:r>
        <w:t>forge_transitions: id, trace_id, sequence, input, interpretation, skill, dependency_id, priority, question, creator_response, authority, state_changes, consequences, validation, provenance, created_at.</w:t>
      </w:r>
    </w:p>
    <w:p>
      <w:pPr>
        <w:spacing w:before="160" w:after="60"/>
      </w:pPr>
      <w:r>
        <w:rPr>
          <w:b/>
          <w:sz w:val="24"/>
        </w:rPr>
        <w:t>20. STATE MUTATION</w:t>
      </w:r>
    </w:p>
    <w:p>
      <w:r>
        <w:t>state_mutations: id, transition_id, entity_id, field, previous_value, new_value, status, created_at.</w:t>
      </w:r>
    </w:p>
    <w:p>
      <w:pPr>
        <w:spacing w:before="160" w:after="60"/>
      </w:pPr>
      <w:r>
        <w:rPr>
          <w:b/>
          <w:sz w:val="24"/>
        </w:rPr>
        <w:t>21. CREATIVE AUTHORITY</w:t>
      </w:r>
    </w:p>
    <w:p>
      <w:r>
        <w:t>Modes: ASK, INFER, PROPOSE, RECORD_PRODUCTION_DECISION, STOP. Each mutation identifies its authority/source.</w:t>
      </w:r>
    </w:p>
    <w:p>
      <w:pPr>
        <w:spacing w:before="160" w:after="60"/>
      </w:pPr>
      <w:r>
        <w:rPr>
          <w:b/>
          <w:sz w:val="24"/>
        </w:rPr>
        <w:t>22. NARRATIVE PLANTS</w:t>
      </w:r>
    </w:p>
    <w:p>
      <w:r>
        <w:t>narrative_plants: id, story_id, element, introduced_at, purpose, intended_payoff, payoff_status, payoff_location, status.</w:t>
      </w:r>
    </w:p>
    <w:p>
      <w:pPr>
        <w:spacing w:before="160" w:after="60"/>
      </w:pPr>
      <w:r>
        <w:rPr>
          <w:b/>
          <w:sz w:val="24"/>
        </w:rPr>
        <w:t>23. PRODUCTION DECISIONS</w:t>
      </w:r>
    </w:p>
    <w:p>
      <w:r>
        <w:t>production_decisions: id, story_id, dependency_id, narrative_resolution, production_choice, status, created_at. Narrative completion is distinct from implementation choice.</w:t>
      </w:r>
    </w:p>
    <w:p>
      <w:pPr>
        <w:spacing w:before="160" w:after="60"/>
      </w:pPr>
      <w:r>
        <w:rPr>
          <w:b/>
          <w:sz w:val="24"/>
        </w:rPr>
        <w:t>24. FORGE COMPLETION</w:t>
      </w:r>
    </w:p>
    <w:p>
      <w:r>
        <w:t>forge_completions: id, story_id, judge_version, result, gates, unresolved_dependencies, production_decisions, rationale, assessed_at. Results: NOT_READY, CONDITIONALLY_READY, FORGE_COMPLETE.</w:t>
      </w:r>
    </w:p>
    <w:p>
      <w:pPr>
        <w:spacing w:before="160" w:after="60"/>
      </w:pPr>
      <w:r>
        <w:rPr>
          <w:b/>
          <w:sz w:val="24"/>
        </w:rPr>
        <w:t>25. ENGINE CONTRACT — INPUT</w:t>
      </w:r>
    </w:p>
    <w:p>
      <w:r>
        <w:t>The engine receives story_id, creator_input.content and context containing creative_objective and production_objective.</w:t>
      </w:r>
    </w:p>
    <w:p>
      <w:pPr>
        <w:spacing w:before="160" w:after="60"/>
      </w:pPr>
      <w:r>
        <w:rPr>
          <w:b/>
          <w:sz w:val="24"/>
        </w:rPr>
        <w:t>26. ENGINE CONTRACT — OUTPUT</w:t>
      </w:r>
    </w:p>
    <w:p>
      <w:r>
        <w:t>The engine returns one primary action plus dependency, skill, question/action, state version and trace transition ID.</w:t>
      </w:r>
    </w:p>
    <w:p>
      <w:pPr>
        <w:spacing w:before="160" w:after="60"/>
      </w:pPr>
      <w:r>
        <w:rPr>
          <w:b/>
          <w:sz w:val="24"/>
        </w:rPr>
        <w:t>27. RESPONSE CONTRACT</w:t>
      </w:r>
    </w:p>
    <w:p>
      <w:r>
        <w:t>Creator answer is submitted against a transition ID. Engine normalises, validates, mutates, propagates, updates dependencies, persists trace and returns the next action.</w:t>
      </w:r>
    </w:p>
    <w:p>
      <w:pPr>
        <w:spacing w:before="160" w:after="60"/>
      </w:pPr>
      <w:r>
        <w:rPr>
          <w:b/>
          <w:sz w:val="24"/>
        </w:rPr>
        <w:t>28. ENGINE ACTIONS</w:t>
      </w:r>
    </w:p>
    <w:p>
      <w:r>
        <w:t>ASK, INFER, PROPOSE, RECORD_PRODUCTION_DECISION, STOP, FORGE.</w:t>
      </w:r>
    </w:p>
    <w:p>
      <w:pPr>
        <w:spacing w:before="160" w:after="60"/>
      </w:pPr>
      <w:r>
        <w:rPr>
          <w:b/>
          <w:sz w:val="24"/>
        </w:rPr>
        <w:t>29. LLM CONTRACT</w:t>
      </w:r>
    </w:p>
    <w:p>
      <w:r>
        <w:t>LLM proposes structured Forge Decisions. The deterministic engine validates them before persistence. The LLM never directly writes to the database.</w:t>
      </w:r>
    </w:p>
    <w:p>
      <w:pPr>
        <w:spacing w:before="160" w:after="60"/>
      </w:pPr>
      <w:r>
        <w:rPr>
          <w:b/>
          <w:sz w:val="24"/>
        </w:rPr>
        <w:t>30. LLM OUTPUT</w:t>
      </w:r>
    </w:p>
    <w:p>
      <w:r>
        <w:t>Conceptual structure: interpretation, dependency_assessment, priority, skill, action, question, proposed_state_changes, propagation, validation.</w:t>
      </w:r>
    </w:p>
    <w:p>
      <w:pPr>
        <w:spacing w:before="160" w:after="60"/>
      </w:pPr>
      <w:r>
        <w:rPr>
          <w:b/>
          <w:sz w:val="24"/>
        </w:rPr>
        <w:t>31. VALIDATION CONTRACT</w:t>
      </w:r>
    </w:p>
    <w:p>
      <w:r>
        <w:t>Checks include character_consistency, causal_consistency, temporal_consistency, knowledge_consistency, structural_consistency, production_consistency and canon_consistency.</w:t>
      </w:r>
    </w:p>
    <w:p>
      <w:pPr>
        <w:spacing w:before="160" w:after="60"/>
      </w:pPr>
      <w:r>
        <w:rPr>
          <w:b/>
          <w:sz w:val="24"/>
        </w:rPr>
        <w:t>32. TRANSACTION BOUNDARY</w:t>
      </w:r>
    </w:p>
    <w:p>
      <w:r>
        <w:t>A transition is atomic. Validation failure rolls back and triggers challenge/ask rather than canonising bad state.</w:t>
      </w:r>
    </w:p>
    <w:p>
      <w:pPr>
        <w:spacing w:before="160" w:after="60"/>
      </w:pPr>
      <w:r>
        <w:rPr>
          <w:b/>
          <w:sz w:val="24"/>
        </w:rPr>
        <w:t>33. PROVENANCE CONTRACT</w:t>
      </w:r>
    </w:p>
    <w:p>
      <w:r>
        <w:t>Every canonical fact should identify source_type, transition_id, created_by and created_at.</w:t>
      </w:r>
    </w:p>
    <w:p>
      <w:pPr>
        <w:spacing w:before="160" w:after="60"/>
      </w:pPr>
      <w:r>
        <w:rPr>
          <w:b/>
          <w:sz w:val="24"/>
        </w:rPr>
        <w:t>34. FORGE STATE MACHINE</w:t>
      </w:r>
    </w:p>
    <w:p>
      <w:r>
        <w:t>Story: CONCEPT → EXCAVATING → STRUCTURING → STRESS_TESTING → PACKAGING → JUDGING → FORGE_COMPLETE.</w:t>
      </w:r>
    </w:p>
    <w:p>
      <w:r>
        <w:t>Session: INITIALISING → FORGING → WAITING_FOR_CREATOR → FORGING → JUDGING → COMPLETE, with PAUSED/STOPPED/FAILED exits.</w:t>
      </w:r>
    </w:p>
    <w:p>
      <w:pPr>
        <w:spacing w:before="160" w:after="60"/>
      </w:pPr>
      <w:r>
        <w:rPr>
          <w:b/>
          <w:sz w:val="24"/>
        </w:rPr>
        <w:t>35. FAILURE RULES</w:t>
      </w:r>
    </w:p>
    <w:p>
      <w:r>
        <w:t>The Forge must stop rather than hallucinate when creator intent is ambiguous, canonical facts conflict, a critical dependency cannot be safely inferred, chronology contradicts itself, character behaviour violates established motivation without explanation, LLM output fails schema validation or state mutation conflicts with canonical state.</w:t>
      </w:r>
    </w:p>
    <w:p>
      <w:pPr>
        <w:spacing w:before="160" w:after="60"/>
      </w:pPr>
      <w:r>
        <w:rPr>
          <w:b/>
          <w:sz w:val="24"/>
        </w:rPr>
        <w:t>36. CANONICAL FACT PROTECTION</w:t>
      </w:r>
    </w:p>
    <w:p>
      <w:r>
        <w:t>Canonical facts cannot be silently overwritten. Conflicts create explicit conflict state.</w:t>
      </w:r>
    </w:p>
    <w:p>
      <w:pPr>
        <w:spacing w:before="160" w:after="60"/>
      </w:pPr>
      <w:r>
        <w:rPr>
          <w:b/>
          <w:sz w:val="24"/>
        </w:rPr>
        <w:t>37. CONTEXT WINDOW STRATEGY</w:t>
      </w:r>
    </w:p>
    <w:p>
      <w:r>
        <w:t>The orchestrator builds a minimal relevant Forge Context: current state, relevant entities/relationships, active dependencies, recent transitions, relevant chronology/knowledge/plants and objectives.</w:t>
      </w:r>
    </w:p>
    <w:p>
      <w:pPr>
        <w:spacing w:before="160" w:after="60"/>
      </w:pPr>
      <w:r>
        <w:rPr>
          <w:b/>
          <w:sz w:val="24"/>
        </w:rPr>
        <w:t>38. RELEVANCE RETRIEVAL</w:t>
      </w:r>
    </w:p>
    <w:p>
      <w:r>
        <w:t>Retrieve the smallest set of canonical state relevant to resolving the active dependency.</w:t>
      </w:r>
    </w:p>
    <w:p>
      <w:pPr>
        <w:spacing w:before="160" w:after="60"/>
      </w:pPr>
      <w:r>
        <w:rPr>
          <w:b/>
          <w:sz w:val="24"/>
        </w:rPr>
        <w:t>39. LOGGING</w:t>
      </w:r>
    </w:p>
    <w:p>
      <w:r>
        <w:t>Record input, interpretation, dependency, priority, skill, action, question, creator response, state mutation, propagation, validation, token usage, model, latency and outcome.</w:t>
      </w:r>
    </w:p>
    <w:p>
      <w:pPr>
        <w:spacing w:before="160" w:after="60"/>
      </w:pPr>
      <w:r>
        <w:rPr>
          <w:b/>
          <w:sz w:val="24"/>
        </w:rPr>
        <w:t>40. METRICS</w:t>
      </w:r>
    </w:p>
    <w:p>
      <w:r>
        <w:t>Narrative metrics: dependencies resolved, unnecessary questions, contradictions detected/introduced, creator corrections, inferred vs asked decisions, average transitions. Quality metrics: validation failures, unresolved critical dependencies, completion rate, Judge failures, plant/payoff ratio. System metrics: latency, tokens, model calls and cost per forged story.</w:t>
      </w:r>
    </w:p>
    <w:p>
      <w:pPr>
        <w:spacing w:before="160" w:after="60"/>
      </w:pPr>
      <w:r>
        <w:rPr>
          <w:b/>
          <w:sz w:val="24"/>
        </w:rPr>
        <w:t>41. WHAT IS NOT LOCKED</w:t>
      </w:r>
    </w:p>
    <w:p>
      <w:r>
        <w:t>Exact LLM provider, prompt wording, scoring weights, embedding technology, vector DB, graph DB, multi-agent architecture and model count remain implementation choices.</w:t>
      </w:r>
    </w:p>
    <w:p>
      <w:pPr>
        <w:spacing w:before="160" w:after="60"/>
      </w:pPr>
      <w:r>
        <w:rPr>
          <w:b/>
          <w:sz w:val="24"/>
        </w:rPr>
        <w:t>42. CORE CONTRACT</w:t>
      </w:r>
    </w:p>
    <w:p>
      <w:r>
        <w:t>Given canonical Story State and creator input, the Forge produces exactly one traceable next action based on the highest-value unresolved dependency it can identify, while preserving creator authority and preventing unvalidated mutations from becoming canonical state.</w:t>
      </w:r>
    </w:p>
    <w:p>
      <w:pPr>
        <w:spacing w:before="160" w:after="60"/>
      </w:pPr>
      <w:r>
        <w:rPr>
          <w:b/>
          <w:sz w:val="24"/>
        </w:rPr>
        <w:t>43. DEFINITION OF DONE</w:t>
      </w:r>
    </w:p>
    <w:p>
      <w:r>
        <w:t>The engine can create stories/states, accept input, interpret, detect/prioritise dependencies, select skills, ask one question, capture responses, mutate and propagate state, validate, preserve provenance, track chronology/knowledge/plants, record trace, detect contradictions, judge completion and generate a Story Package.</w:t>
      </w:r>
    </w:p>
    <w:p>
      <w:pPr>
        <w:spacing w:before="160" w:after="60"/>
      </w:pPr>
      <w:r>
        <w:rPr>
          <w:b/>
          <w:sz w:val="24"/>
        </w:rPr>
        <w:t>44. FINAL ARCHITECTURE</w:t>
      </w:r>
    </w:p>
    <w:p>
      <w:r>
        <w:t>WELELE STORY FORGE = Canonical State + Forge Trace + Dependency Engine + Priority Engine + Skill Engine + Orchestrator + Validation + Judge + Story Package.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